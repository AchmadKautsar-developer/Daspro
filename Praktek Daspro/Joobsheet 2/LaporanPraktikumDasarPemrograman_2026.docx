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50D57" w14:textId="77777777" w:rsidR="00D64E53" w:rsidRDefault="00581909">
      <w:pPr>
        <w:spacing w:after="40"/>
        <w:jc w:val="center"/>
      </w:pPr>
      <w:r>
        <w:rPr>
          <w:b/>
          <w:color w:val="1F4E78"/>
          <w:sz w:val="36"/>
        </w:rPr>
        <w:t>LAPORAN PRAKTIKUM DASAR PEMROGRAMAN 2026</w:t>
      </w:r>
    </w:p>
    <w:p w14:paraId="479DC488" w14:textId="77777777" w:rsidR="00D64E53" w:rsidRDefault="00581909">
      <w:pPr>
        <w:spacing w:after="360"/>
        <w:jc w:val="center"/>
      </w:pPr>
      <w:r>
        <w:rPr>
          <w:color w:val="595959"/>
          <w:sz w:val="24"/>
        </w:rPr>
        <w:t>Variabel, Tipe Data, Operator, dan Studi Kasus Praktikum</w:t>
      </w:r>
    </w:p>
    <w:tbl>
      <w:tblPr>
        <w:tblW w:w="0" w:type="auto"/>
        <w:jc w:val="center"/>
        <w:tblLook w:val="04A0" w:firstRow="1" w:lastRow="0" w:firstColumn="1" w:lastColumn="0" w:noHBand="0" w:noVBand="1"/>
      </w:tblPr>
      <w:tblGrid>
        <w:gridCol w:w="2592"/>
        <w:gridCol w:w="6336"/>
      </w:tblGrid>
      <w:tr w:rsidR="00D64E53" w14:paraId="0CEBF64F" w14:textId="77777777">
        <w:trPr>
          <w:jc w:val="center"/>
        </w:trPr>
        <w:tc>
          <w:tcPr>
            <w:tcW w:w="2592" w:type="dxa"/>
          </w:tcPr>
          <w:p w14:paraId="0A896DE6" w14:textId="77777777" w:rsidR="00D64E53" w:rsidRDefault="00581909">
            <w:r>
              <w:rPr>
                <w:b/>
              </w:rPr>
              <w:t>Nama Praktikan</w:t>
            </w:r>
          </w:p>
        </w:tc>
        <w:tc>
          <w:tcPr>
            <w:tcW w:w="6336" w:type="dxa"/>
          </w:tcPr>
          <w:p w14:paraId="5549D7E3" w14:textId="452D1F15" w:rsidR="00D64E53" w:rsidRDefault="00581909">
            <w:r>
              <w:t xml:space="preserve">: Achmad </w:t>
            </w:r>
            <w:proofErr w:type="spellStart"/>
            <w:r>
              <w:t>Kautsar</w:t>
            </w:r>
            <w:proofErr w:type="spellEnd"/>
            <w:r>
              <w:t xml:space="preserve"> Ali </w:t>
            </w:r>
            <w:proofErr w:type="spellStart"/>
            <w:r>
              <w:t>Mu’minin</w:t>
            </w:r>
            <w:proofErr w:type="spellEnd"/>
          </w:p>
        </w:tc>
      </w:tr>
      <w:tr w:rsidR="00D64E53" w14:paraId="10EB8204" w14:textId="77777777">
        <w:trPr>
          <w:jc w:val="center"/>
        </w:trPr>
        <w:tc>
          <w:tcPr>
            <w:tcW w:w="2592" w:type="dxa"/>
          </w:tcPr>
          <w:p w14:paraId="5354FC2E" w14:textId="77777777" w:rsidR="00D64E53" w:rsidRDefault="00581909">
            <w:r>
              <w:rPr>
                <w:b/>
              </w:rPr>
              <w:t>NIM</w:t>
            </w:r>
          </w:p>
        </w:tc>
        <w:tc>
          <w:tcPr>
            <w:tcW w:w="6336" w:type="dxa"/>
          </w:tcPr>
          <w:p w14:paraId="7E5B557C" w14:textId="1DE84D6F" w:rsidR="00D64E53" w:rsidRDefault="00581909">
            <w:r>
              <w:t xml:space="preserve">: </w:t>
            </w:r>
            <w:r w:rsidRPr="00581909">
              <w:t>264107020266</w:t>
            </w:r>
          </w:p>
        </w:tc>
      </w:tr>
      <w:tr w:rsidR="00D64E53" w14:paraId="1BB5BAB0" w14:textId="77777777">
        <w:trPr>
          <w:jc w:val="center"/>
        </w:trPr>
        <w:tc>
          <w:tcPr>
            <w:tcW w:w="2592" w:type="dxa"/>
          </w:tcPr>
          <w:p w14:paraId="35E7929E" w14:textId="77777777" w:rsidR="00D64E53" w:rsidRDefault="00581909">
            <w:r>
              <w:rPr>
                <w:b/>
              </w:rPr>
              <w:t>Kelas / No. Absen</w:t>
            </w:r>
          </w:p>
        </w:tc>
        <w:tc>
          <w:tcPr>
            <w:tcW w:w="6336" w:type="dxa"/>
          </w:tcPr>
          <w:p w14:paraId="0FF095F6" w14:textId="03740D63" w:rsidR="00D64E53" w:rsidRDefault="00581909">
            <w:r>
              <w:t>: 1C-01</w:t>
            </w:r>
          </w:p>
        </w:tc>
      </w:tr>
      <w:tr w:rsidR="00D64E53" w14:paraId="0DDF6CC0" w14:textId="77777777">
        <w:trPr>
          <w:jc w:val="center"/>
        </w:trPr>
        <w:tc>
          <w:tcPr>
            <w:tcW w:w="2592" w:type="dxa"/>
          </w:tcPr>
          <w:p w14:paraId="25C7ADE2" w14:textId="77777777" w:rsidR="00D64E53" w:rsidRDefault="00581909">
            <w:r>
              <w:rPr>
                <w:b/>
              </w:rPr>
              <w:t>Jurusan / Prodi</w:t>
            </w:r>
          </w:p>
        </w:tc>
        <w:tc>
          <w:tcPr>
            <w:tcW w:w="6336" w:type="dxa"/>
          </w:tcPr>
          <w:p w14:paraId="78667690" w14:textId="77777777" w:rsidR="00D64E53" w:rsidRDefault="00581909">
            <w:r>
              <w:t xml:space="preserve">: </w:t>
            </w:r>
            <w:r>
              <w:t>Teknologi Informasi / D4 Teknik Informatika</w:t>
            </w:r>
          </w:p>
        </w:tc>
      </w:tr>
    </w:tbl>
    <w:p w14:paraId="4F5BADBB" w14:textId="77777777" w:rsidR="00D64E53" w:rsidRDefault="00D64E53">
      <w:pPr>
        <w:spacing w:after="240"/>
      </w:pPr>
    </w:p>
    <w:p w14:paraId="0B24D0AE" w14:textId="77777777" w:rsidR="00D64E53" w:rsidRDefault="00581909">
      <w:pPr>
        <w:keepNext/>
        <w:spacing w:before="240" w:after="120"/>
      </w:pPr>
      <w:r>
        <w:rPr>
          <w:b/>
          <w:color w:val="1F4E78"/>
          <w:sz w:val="32"/>
        </w:rPr>
        <w:t>2.1 Percobaan 1: Penggunaan Variabel</w:t>
      </w:r>
    </w:p>
    <w:p w14:paraId="1E664C59" w14:textId="77777777" w:rsidR="00D64E53" w:rsidRDefault="00581909">
      <w:r>
        <w:rPr>
          <w:b/>
        </w:rPr>
        <w:t>Langkah-langkah Percobaan:</w:t>
      </w:r>
    </w:p>
    <w:p w14:paraId="558BC175" w14:textId="77777777" w:rsidR="00D64E53" w:rsidRDefault="00581909">
      <w:r>
        <w:t>1. Buka teks editor.</w:t>
      </w:r>
    </w:p>
    <w:p w14:paraId="6D897826" w14:textId="77777777" w:rsidR="00D64E53" w:rsidRDefault="00581909">
      <w:r>
        <w:t>2. Buat file baru, beri nama ContohVariabelNoAbsen.java</w:t>
      </w:r>
    </w:p>
    <w:p w14:paraId="4DD3310E" w14:textId="77777777" w:rsidR="00D64E53" w:rsidRDefault="00581909">
      <w:r>
        <w:t>3. Tuliskan struktur dasar bahasa Java yang berisi fungsi main().</w:t>
      </w:r>
    </w:p>
    <w:p w14:paraId="3A0DCB9D" w14:textId="77777777" w:rsidR="00D64E53" w:rsidRDefault="00581909">
      <w:r>
        <w:t>4. Tuliskan kode di bawah ini pada public static void main(String args[]):</w:t>
      </w:r>
    </w:p>
    <w:tbl>
      <w:tblPr>
        <w:tblW w:w="0" w:type="auto"/>
        <w:jc w:val="center"/>
        <w:tblLook w:val="04A0" w:firstRow="1" w:lastRow="0" w:firstColumn="1" w:lastColumn="0" w:noHBand="0" w:noVBand="1"/>
      </w:tblPr>
      <w:tblGrid>
        <w:gridCol w:w="9360"/>
      </w:tblGrid>
      <w:tr w:rsidR="00D64E53" w14:paraId="170DBDE7"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3E492498" w14:textId="77777777" w:rsidR="00D64E53" w:rsidRDefault="00581909">
            <w:pPr>
              <w:spacing w:before="80" w:after="80"/>
            </w:pPr>
            <w:r>
              <w:rPr>
                <w:rFonts w:ascii="Consolas" w:hAnsi="Consolas"/>
                <w:color w:val="222222"/>
                <w:sz w:val="19"/>
              </w:rPr>
              <w:t>String salahSatuHobySayaAdalah = "Bermain petak umpet";</w:t>
            </w:r>
            <w:r>
              <w:rPr>
                <w:rFonts w:ascii="Consolas" w:hAnsi="Consolas"/>
                <w:color w:val="222222"/>
                <w:sz w:val="19"/>
              </w:rPr>
              <w:br/>
              <w:t>boolean isPandai = true;</w:t>
            </w:r>
            <w:r>
              <w:rPr>
                <w:rFonts w:ascii="Consolas" w:hAnsi="Consolas"/>
                <w:color w:val="222222"/>
                <w:sz w:val="19"/>
              </w:rPr>
              <w:br/>
              <w:t>char jenisKelamin = 'L';</w:t>
            </w:r>
            <w:r>
              <w:rPr>
                <w:rFonts w:ascii="Consolas" w:hAnsi="Consolas"/>
                <w:color w:val="222222"/>
                <w:sz w:val="19"/>
              </w:rPr>
              <w:br/>
              <w:t>byte _umurSayaSekarang = 20;</w:t>
            </w:r>
            <w:r>
              <w:rPr>
                <w:rFonts w:ascii="Consolas" w:hAnsi="Consolas"/>
                <w:color w:val="222222"/>
                <w:sz w:val="19"/>
              </w:rPr>
              <w:br/>
              <w:t>double $ipk = 3.24, tinggi = 1.78;</w:t>
            </w:r>
            <w:r>
              <w:rPr>
                <w:rFonts w:ascii="Consolas" w:hAnsi="Consolas"/>
                <w:color w:val="222222"/>
                <w:sz w:val="19"/>
              </w:rPr>
              <w:br/>
            </w:r>
            <w:r>
              <w:rPr>
                <w:rFonts w:ascii="Consolas" w:hAnsi="Consolas"/>
                <w:color w:val="222222"/>
                <w:sz w:val="19"/>
              </w:rPr>
              <w:br/>
              <w:t>System.out</w:t>
            </w:r>
            <w:r>
              <w:rPr>
                <w:rFonts w:ascii="Consolas" w:hAnsi="Consolas"/>
                <w:color w:val="222222"/>
                <w:sz w:val="19"/>
              </w:rPr>
              <w:t>.println(salahSatuHobySayaAdalah);</w:t>
            </w:r>
            <w:r>
              <w:rPr>
                <w:rFonts w:ascii="Consolas" w:hAnsi="Consolas"/>
                <w:color w:val="222222"/>
                <w:sz w:val="19"/>
              </w:rPr>
              <w:br/>
              <w:t>System.out.println("Apakah pandai? " + isPandai);</w:t>
            </w:r>
            <w:r>
              <w:rPr>
                <w:rFonts w:ascii="Consolas" w:hAnsi="Consolas"/>
                <w:color w:val="222222"/>
                <w:sz w:val="19"/>
              </w:rPr>
              <w:br/>
              <w:t>System.out.println("Jenis kelamin: " + jenisKelamin);</w:t>
            </w:r>
            <w:r>
              <w:rPr>
                <w:rFonts w:ascii="Consolas" w:hAnsi="Consolas"/>
                <w:color w:val="222222"/>
                <w:sz w:val="19"/>
              </w:rPr>
              <w:br/>
              <w:t>System.out.println("Umurku saat ini: " + _umurSayaSekarang);</w:t>
            </w:r>
            <w:r>
              <w:rPr>
                <w:rFonts w:ascii="Consolas" w:hAnsi="Consolas"/>
                <w:color w:val="222222"/>
                <w:sz w:val="19"/>
              </w:rPr>
              <w:br/>
              <w:t>System.out.println(String.format("Saya beripk %s, dengan</w:t>
            </w:r>
            <w:r>
              <w:rPr>
                <w:rFonts w:ascii="Consolas" w:hAnsi="Consolas"/>
                <w:color w:val="222222"/>
                <w:sz w:val="19"/>
              </w:rPr>
              <w:t xml:space="preserve"> tinggi badan %s", $ipk, tinggi));</w:t>
            </w:r>
          </w:p>
        </w:tc>
      </w:tr>
    </w:tbl>
    <w:p w14:paraId="053B02DD" w14:textId="77777777" w:rsidR="00D64E53" w:rsidRDefault="00D64E53">
      <w:pPr>
        <w:spacing w:after="80"/>
      </w:pPr>
    </w:p>
    <w:p w14:paraId="43E997C0" w14:textId="77777777" w:rsidR="00D64E53" w:rsidRDefault="00581909">
      <w:r>
        <w:t>5. Jalankan kode program yang telah Anda buat kemudian amati hasilnya.</w:t>
      </w:r>
    </w:p>
    <w:p w14:paraId="736F74D1" w14:textId="77777777" w:rsidR="00D64E53" w:rsidRDefault="00581909">
      <w:pPr>
        <w:keepNext/>
        <w:spacing w:before="240" w:after="120"/>
      </w:pPr>
      <w:r>
        <w:rPr>
          <w:b/>
        </w:rPr>
        <w:lastRenderedPageBreak/>
        <w:t>Ruang Foto / Screenshot Output Percobaan 1:</w:t>
      </w:r>
    </w:p>
    <w:p w14:paraId="4FA458CE" w14:textId="1E2F1D20" w:rsidR="00D64E53" w:rsidRDefault="00581909">
      <w:pPr>
        <w:spacing w:after="120"/>
      </w:pPr>
      <w:r>
        <w:rPr>
          <w:noProof/>
        </w:rPr>
        <w:drawing>
          <wp:inline distT="0" distB="0" distL="0" distR="0" wp14:anchorId="107D1DAF" wp14:editId="59DCAC32">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943600" cy="3343275"/>
                    </a:xfrm>
                    <a:prstGeom prst="rect">
                      <a:avLst/>
                    </a:prstGeom>
                  </pic:spPr>
                </pic:pic>
              </a:graphicData>
            </a:graphic>
          </wp:inline>
        </w:drawing>
      </w:r>
    </w:p>
    <w:p w14:paraId="6EEFC773" w14:textId="77777777" w:rsidR="00D64E53" w:rsidRDefault="00581909">
      <w:pPr>
        <w:keepNext/>
        <w:spacing w:before="240" w:after="120"/>
      </w:pPr>
      <w:r>
        <w:rPr>
          <w:b/>
          <w:color w:val="2E75B6"/>
          <w:sz w:val="26"/>
        </w:rPr>
        <w:t>Pertanyaan &amp; Jawaban Percobaan 1:</w:t>
      </w:r>
    </w:p>
    <w:p w14:paraId="7FC38733" w14:textId="77777777" w:rsidR="00D64E53" w:rsidRDefault="00581909">
      <w:r>
        <w:t>1. Silakan Anda ubah nama variabel sehingga model penamaan variabel menjadi baik dan benar!</w:t>
      </w:r>
    </w:p>
    <w:p w14:paraId="0B26BC9F" w14:textId="77777777" w:rsidR="00D64E53" w:rsidRDefault="00581909">
      <w:r>
        <w:rPr>
          <w:b/>
        </w:rPr>
        <w:t>Jawaban:</w:t>
      </w:r>
      <w:r>
        <w:rPr>
          <w:b/>
        </w:rPr>
        <w:br/>
      </w:r>
      <w:r>
        <w:t>Model penamaan variabel yang baik di Java menggunakan aturan camelCase (diawali huruf kecil, ka</w:t>
      </w:r>
      <w:r>
        <w:t>ta berikutnya diawali huruf kapital, tanpa karakter khusus/simbol seperti $ atau _ di awal jika tidak diperlukan, serta nama harus jelas/deskriptif).</w:t>
      </w:r>
      <w:r>
        <w:br/>
      </w:r>
      <w:r>
        <w:br/>
        <w:t>Perbaikan penamaan variabel:</w:t>
      </w:r>
      <w:r>
        <w:br/>
        <w:t>• salahSatuHobySayaAdalah ➔ hobi (atau hobiSaya)</w:t>
      </w:r>
      <w:r>
        <w:br/>
        <w:t xml:space="preserve">• _umurSayaSekarang ➔ umur </w:t>
      </w:r>
      <w:r>
        <w:t>(atau umurSaya)</w:t>
      </w:r>
      <w:r>
        <w:br/>
        <w:t>• $ipk ➔ ipk</w:t>
      </w:r>
      <w:r>
        <w:br/>
      </w:r>
      <w:r>
        <w:br/>
        <w:t>Kode setelah perbaikan:</w:t>
      </w:r>
    </w:p>
    <w:tbl>
      <w:tblPr>
        <w:tblW w:w="0" w:type="auto"/>
        <w:jc w:val="center"/>
        <w:tblLook w:val="04A0" w:firstRow="1" w:lastRow="0" w:firstColumn="1" w:lastColumn="0" w:noHBand="0" w:noVBand="1"/>
      </w:tblPr>
      <w:tblGrid>
        <w:gridCol w:w="9360"/>
      </w:tblGrid>
      <w:tr w:rsidR="00D64E53" w14:paraId="01C89AC4"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681ED46F" w14:textId="77777777" w:rsidR="00D64E53" w:rsidRDefault="00581909">
            <w:pPr>
              <w:spacing w:before="80" w:after="80"/>
            </w:pPr>
            <w:r>
              <w:rPr>
                <w:rFonts w:ascii="Consolas" w:hAnsi="Consolas"/>
                <w:color w:val="222222"/>
                <w:sz w:val="19"/>
              </w:rPr>
              <w:t>String hobi = "Bermain petak umpet";</w:t>
            </w:r>
            <w:r>
              <w:rPr>
                <w:rFonts w:ascii="Consolas" w:hAnsi="Consolas"/>
                <w:color w:val="222222"/>
                <w:sz w:val="19"/>
              </w:rPr>
              <w:br/>
              <w:t>boolean isPandai = true;</w:t>
            </w:r>
            <w:r>
              <w:rPr>
                <w:rFonts w:ascii="Consolas" w:hAnsi="Consolas"/>
                <w:color w:val="222222"/>
                <w:sz w:val="19"/>
              </w:rPr>
              <w:br/>
              <w:t>char jenisKelamin = 'L';</w:t>
            </w:r>
            <w:r>
              <w:rPr>
                <w:rFonts w:ascii="Consolas" w:hAnsi="Consolas"/>
                <w:color w:val="222222"/>
                <w:sz w:val="19"/>
              </w:rPr>
              <w:br/>
              <w:t>byte umur = 20;</w:t>
            </w:r>
            <w:r>
              <w:rPr>
                <w:rFonts w:ascii="Consolas" w:hAnsi="Consolas"/>
                <w:color w:val="222222"/>
                <w:sz w:val="19"/>
              </w:rPr>
              <w:br/>
              <w:t>double ipk = 3.24, tinggi = 1.78;</w:t>
            </w:r>
            <w:r>
              <w:rPr>
                <w:rFonts w:ascii="Consolas" w:hAnsi="Consolas"/>
                <w:color w:val="222222"/>
                <w:sz w:val="19"/>
              </w:rPr>
              <w:br/>
            </w:r>
            <w:r>
              <w:rPr>
                <w:rFonts w:ascii="Consolas" w:hAnsi="Consolas"/>
                <w:color w:val="222222"/>
                <w:sz w:val="19"/>
              </w:rPr>
              <w:br/>
              <w:t>System.out.println(hobi);</w:t>
            </w:r>
            <w:r>
              <w:rPr>
                <w:rFonts w:ascii="Consolas" w:hAnsi="Consolas"/>
                <w:color w:val="222222"/>
                <w:sz w:val="19"/>
              </w:rPr>
              <w:br/>
            </w:r>
            <w:r>
              <w:rPr>
                <w:rFonts w:ascii="Consolas" w:hAnsi="Consolas"/>
                <w:color w:val="222222"/>
                <w:sz w:val="19"/>
              </w:rPr>
              <w:t>System.out.println("Apakah pandai? " + isPandai);</w:t>
            </w:r>
            <w:r>
              <w:rPr>
                <w:rFonts w:ascii="Consolas" w:hAnsi="Consolas"/>
                <w:color w:val="222222"/>
                <w:sz w:val="19"/>
              </w:rPr>
              <w:br/>
            </w:r>
            <w:r>
              <w:rPr>
                <w:rFonts w:ascii="Consolas" w:hAnsi="Consolas"/>
                <w:color w:val="222222"/>
                <w:sz w:val="19"/>
              </w:rPr>
              <w:lastRenderedPageBreak/>
              <w:t>System.out.println("Jenis kelamin: " + jenisKelamin);</w:t>
            </w:r>
            <w:r>
              <w:rPr>
                <w:rFonts w:ascii="Consolas" w:hAnsi="Consolas"/>
                <w:color w:val="222222"/>
                <w:sz w:val="19"/>
              </w:rPr>
              <w:br/>
              <w:t>System.out.println("Umurku saat ini: " + umur);</w:t>
            </w:r>
            <w:r>
              <w:rPr>
                <w:rFonts w:ascii="Consolas" w:hAnsi="Consolas"/>
                <w:color w:val="222222"/>
                <w:sz w:val="19"/>
              </w:rPr>
              <w:br/>
              <w:t>System.out.println(String.format("Saya beripk %s, dengan tinggi badan %s", ipk, tinggi));</w:t>
            </w:r>
          </w:p>
        </w:tc>
      </w:tr>
    </w:tbl>
    <w:p w14:paraId="07E60F06" w14:textId="77777777" w:rsidR="00D64E53" w:rsidRDefault="00D64E53">
      <w:pPr>
        <w:spacing w:after="80"/>
      </w:pPr>
    </w:p>
    <w:p w14:paraId="1FDB070A" w14:textId="77777777" w:rsidR="00D64E53" w:rsidRDefault="00581909">
      <w:r>
        <w:t>2. Untuk apa</w:t>
      </w:r>
      <w:r>
        <w:t>kah %s pada statement di bawah ini?</w:t>
      </w:r>
      <w:r>
        <w:br/>
        <w:t>System.out.println(String.format("Saya beripk %s, dengan tinggi badan %s", $ipk, tinggi));</w:t>
      </w:r>
      <w:r>
        <w:br/>
        <w:t>Apakah ada yang bisa digunakan selain %s? Sebut dan jelaskan!</w:t>
      </w:r>
    </w:p>
    <w:p w14:paraId="30A9DB66" w14:textId="77777777" w:rsidR="00D64E53" w:rsidRDefault="00581909">
      <w:r>
        <w:rPr>
          <w:b/>
        </w:rPr>
        <w:t>Jawaban:</w:t>
      </w:r>
      <w:r>
        <w:rPr>
          <w:b/>
        </w:rPr>
        <w:br/>
      </w:r>
      <w:r>
        <w:t>• Fungsi %s: %s adalah format specifier (placeholder) yang</w:t>
      </w:r>
      <w:r>
        <w:t xml:space="preserve"> digunakan untuk menyisipkan nilai variabel sebagai String ke dalam format teks. Nilai variabel $ipk dan tinggi akan dikonversi secara otomatis menjadi teks dan diletakkan secara berurutan sesuai posisi %s.</w:t>
      </w:r>
      <w:r>
        <w:br/>
      </w:r>
      <w:r>
        <w:br/>
        <w:t>• Specifier lain yang dapat digunakan:</w:t>
      </w:r>
      <w:r>
        <w:br/>
        <w:t xml:space="preserve">  1. %f ➔</w:t>
      </w:r>
      <w:r>
        <w:t xml:space="preserve"> Digunakan khusus untuk tipe data desimal/floating-point (float/double). Contoh: %.2f untuk memformat angka dengan 2 digit di belakang koma.</w:t>
      </w:r>
      <w:r>
        <w:br/>
        <w:t xml:space="preserve">  2. %d ➔ Digunakan untuk tipe data bilangan bulat / integer (byte, short, int, long).</w:t>
      </w:r>
      <w:r>
        <w:br/>
        <w:t xml:space="preserve">  3. %c ➔ Digunakan untuk ti</w:t>
      </w:r>
      <w:r>
        <w:t>pe data karakter (char).</w:t>
      </w:r>
      <w:r>
        <w:br/>
        <w:t xml:space="preserve">  4. %b ➔ Digunakan untuk tipe data boolean (true/false).</w:t>
      </w:r>
      <w:r>
        <w:br/>
        <w:t xml:space="preserve">  5. %n ➔ Digunakan untuk membuat baris baru (newline) sesuai platform OS.</w:t>
      </w:r>
    </w:p>
    <w:p w14:paraId="7F529B4D" w14:textId="77777777" w:rsidR="00D64E53" w:rsidRDefault="00581909">
      <w:pPr>
        <w:keepNext/>
        <w:spacing w:before="240" w:after="120"/>
      </w:pPr>
      <w:r>
        <w:rPr>
          <w:b/>
          <w:color w:val="1F4E78"/>
          <w:sz w:val="32"/>
        </w:rPr>
        <w:t>2.2 Percobaan 2: Penggunaan Tipe Data</w:t>
      </w:r>
    </w:p>
    <w:p w14:paraId="1F1CC6DB" w14:textId="77777777" w:rsidR="00D64E53" w:rsidRDefault="00581909">
      <w:r>
        <w:rPr>
          <w:b/>
        </w:rPr>
        <w:t>Langkah-langkah Percobaan:</w:t>
      </w:r>
    </w:p>
    <w:p w14:paraId="2E0594C1" w14:textId="77777777" w:rsidR="00D64E53" w:rsidRDefault="00581909">
      <w:r>
        <w:t>1. Buka teks editor.</w:t>
      </w:r>
    </w:p>
    <w:p w14:paraId="272877BF" w14:textId="77777777" w:rsidR="00D64E53" w:rsidRDefault="00581909">
      <w:r>
        <w:t>2. Buat file</w:t>
      </w:r>
      <w:r>
        <w:t xml:space="preserve"> baru, beri nama ContohTipeDataNoAbsen.java</w:t>
      </w:r>
    </w:p>
    <w:p w14:paraId="5686A6BD" w14:textId="77777777" w:rsidR="00D64E53" w:rsidRDefault="00581909">
      <w:r>
        <w:t>3. Tuliskan struktur dasar bahasa Java yang berisi fungsi main().</w:t>
      </w:r>
    </w:p>
    <w:p w14:paraId="06B77E06" w14:textId="77777777" w:rsidR="00D64E53" w:rsidRDefault="00581909">
      <w:r>
        <w:t>4. Tuliskan kode di bawah ini pada public static void main(String args[]):</w:t>
      </w:r>
    </w:p>
    <w:tbl>
      <w:tblPr>
        <w:tblW w:w="0" w:type="auto"/>
        <w:jc w:val="center"/>
        <w:tblLook w:val="04A0" w:firstRow="1" w:lastRow="0" w:firstColumn="1" w:lastColumn="0" w:noHBand="0" w:noVBand="1"/>
      </w:tblPr>
      <w:tblGrid>
        <w:gridCol w:w="9360"/>
      </w:tblGrid>
      <w:tr w:rsidR="00D64E53" w14:paraId="35C1AC3C"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486A6C18" w14:textId="77777777" w:rsidR="00D64E53" w:rsidRDefault="00581909">
            <w:pPr>
              <w:spacing w:before="80" w:after="80"/>
            </w:pPr>
            <w:r>
              <w:rPr>
                <w:rFonts w:ascii="Consolas" w:hAnsi="Consolas"/>
                <w:color w:val="222222"/>
                <w:sz w:val="19"/>
              </w:rPr>
              <w:t>char golonganDarah = 'A';</w:t>
            </w:r>
            <w:r>
              <w:rPr>
                <w:rFonts w:ascii="Consolas" w:hAnsi="Consolas"/>
                <w:color w:val="222222"/>
                <w:sz w:val="19"/>
              </w:rPr>
              <w:br/>
              <w:t>byte jarak = (byte) 130;</w:t>
            </w:r>
            <w:r>
              <w:rPr>
                <w:rFonts w:ascii="Consolas" w:hAnsi="Consolas"/>
                <w:color w:val="222222"/>
                <w:sz w:val="19"/>
              </w:rPr>
              <w:br/>
              <w:t>short jumlahPenduduk</w:t>
            </w:r>
            <w:r>
              <w:rPr>
                <w:rFonts w:ascii="Consolas" w:hAnsi="Consolas"/>
                <w:color w:val="222222"/>
                <w:sz w:val="19"/>
              </w:rPr>
              <w:t>DalamSatuDusun = 1025;</w:t>
            </w:r>
            <w:r>
              <w:rPr>
                <w:rFonts w:ascii="Consolas" w:hAnsi="Consolas"/>
                <w:color w:val="222222"/>
                <w:sz w:val="19"/>
              </w:rPr>
              <w:br/>
              <w:t>float suhu = 60.50F;</w:t>
            </w:r>
            <w:r>
              <w:rPr>
                <w:rFonts w:ascii="Consolas" w:hAnsi="Consolas"/>
                <w:color w:val="222222"/>
                <w:sz w:val="19"/>
              </w:rPr>
              <w:br/>
              <w:t>double berat = 0.5467812345;</w:t>
            </w:r>
            <w:r>
              <w:rPr>
                <w:rFonts w:ascii="Consolas" w:hAnsi="Consolas"/>
                <w:color w:val="222222"/>
                <w:sz w:val="19"/>
              </w:rPr>
              <w:br/>
              <w:t>long saldo = 150000000;</w:t>
            </w:r>
            <w:r>
              <w:rPr>
                <w:rFonts w:ascii="Consolas" w:hAnsi="Consolas"/>
                <w:color w:val="222222"/>
                <w:sz w:val="19"/>
              </w:rPr>
              <w:br/>
              <w:t>int angkaDesimal = 0x10;</w:t>
            </w:r>
            <w:r>
              <w:rPr>
                <w:rFonts w:ascii="Consolas" w:hAnsi="Consolas"/>
                <w:color w:val="222222"/>
                <w:sz w:val="19"/>
              </w:rPr>
              <w:br/>
            </w:r>
            <w:r>
              <w:rPr>
                <w:rFonts w:ascii="Consolas" w:hAnsi="Consolas"/>
                <w:color w:val="222222"/>
                <w:sz w:val="19"/>
              </w:rPr>
              <w:br/>
              <w:t>System.out.println("Golongan darah\t\t\t\t\t\t: " + (byte) golonganDarah);</w:t>
            </w:r>
            <w:r>
              <w:rPr>
                <w:rFonts w:ascii="Consolas" w:hAnsi="Consolas"/>
                <w:color w:val="222222"/>
                <w:sz w:val="19"/>
              </w:rPr>
              <w:br/>
              <w:t>System.out.println("Jarak\t\t\t\t\t\t\t: " + jarak);</w:t>
            </w:r>
            <w:r>
              <w:rPr>
                <w:rFonts w:ascii="Consolas" w:hAnsi="Consolas"/>
                <w:color w:val="222222"/>
                <w:sz w:val="19"/>
              </w:rPr>
              <w:br/>
              <w:t>Syste</w:t>
            </w:r>
            <w:r>
              <w:rPr>
                <w:rFonts w:ascii="Consolas" w:hAnsi="Consolas"/>
                <w:color w:val="222222"/>
                <w:sz w:val="19"/>
              </w:rPr>
              <w:t>m.out.println("Jumlah penduduk dalam satu dusun\t: " + jumlahPendudukDalamSatuDusun);</w:t>
            </w:r>
            <w:r>
              <w:rPr>
                <w:rFonts w:ascii="Consolas" w:hAnsi="Consolas"/>
                <w:color w:val="222222"/>
                <w:sz w:val="19"/>
              </w:rPr>
              <w:br/>
              <w:t>System.out.println("Suhu\t\t\t\t\t\t\t: " + suhu);</w:t>
            </w:r>
            <w:r>
              <w:rPr>
                <w:rFonts w:ascii="Consolas" w:hAnsi="Consolas"/>
                <w:color w:val="222222"/>
                <w:sz w:val="19"/>
              </w:rPr>
              <w:br/>
            </w:r>
            <w:r>
              <w:rPr>
                <w:rFonts w:ascii="Consolas" w:hAnsi="Consolas"/>
                <w:color w:val="222222"/>
                <w:sz w:val="19"/>
              </w:rPr>
              <w:lastRenderedPageBreak/>
              <w:t>System.out.println("Berat\t\t\t\t\t\t\t: " + (float) berat);</w:t>
            </w:r>
            <w:r>
              <w:rPr>
                <w:rFonts w:ascii="Consolas" w:hAnsi="Consolas"/>
                <w:color w:val="222222"/>
                <w:sz w:val="19"/>
              </w:rPr>
              <w:br/>
              <w:t>System.out.println("Saldo\t\t\t\t\t\t\t: " + saldo);</w:t>
            </w:r>
            <w:r>
              <w:rPr>
                <w:rFonts w:ascii="Consolas" w:hAnsi="Consolas"/>
                <w:color w:val="222222"/>
                <w:sz w:val="19"/>
              </w:rPr>
              <w:br/>
              <w:t>Syste</w:t>
            </w:r>
            <w:r>
              <w:rPr>
                <w:rFonts w:ascii="Consolas" w:hAnsi="Consolas"/>
                <w:color w:val="222222"/>
                <w:sz w:val="19"/>
              </w:rPr>
              <w:t>m.out.println("Angka desimal\t\t\t\t\t\t: " + angkaDesimal);</w:t>
            </w:r>
          </w:p>
        </w:tc>
      </w:tr>
    </w:tbl>
    <w:p w14:paraId="61F959A1" w14:textId="77777777" w:rsidR="00D64E53" w:rsidRDefault="00D64E53">
      <w:pPr>
        <w:spacing w:after="80"/>
      </w:pPr>
    </w:p>
    <w:p w14:paraId="35F05B8B" w14:textId="77777777" w:rsidR="00D64E53" w:rsidRDefault="00581909">
      <w:r>
        <w:t>5. Jalankan kode program yang telah Anda buat kemudian amati hasilnya.</w:t>
      </w:r>
    </w:p>
    <w:p w14:paraId="60F4A61B" w14:textId="77777777" w:rsidR="00D64E53" w:rsidRDefault="00581909">
      <w:pPr>
        <w:keepNext/>
        <w:spacing w:before="240" w:after="120"/>
      </w:pPr>
      <w:r>
        <w:rPr>
          <w:b/>
        </w:rPr>
        <w:t>Ruang Foto / Screenshot Output Percobaan 2:</w:t>
      </w:r>
    </w:p>
    <w:p w14:paraId="0658FF6D" w14:textId="437AFF24" w:rsidR="00D64E53" w:rsidRDefault="00581909">
      <w:pPr>
        <w:spacing w:after="120"/>
      </w:pPr>
      <w:r>
        <w:rPr>
          <w:noProof/>
        </w:rPr>
        <w:drawing>
          <wp:inline distT="0" distB="0" distL="0" distR="0" wp14:anchorId="609AD149" wp14:editId="3F95B6E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943600" cy="3343275"/>
                    </a:xfrm>
                    <a:prstGeom prst="rect">
                      <a:avLst/>
                    </a:prstGeom>
                  </pic:spPr>
                </pic:pic>
              </a:graphicData>
            </a:graphic>
          </wp:inline>
        </w:drawing>
      </w:r>
    </w:p>
    <w:p w14:paraId="1F4BAF86" w14:textId="77777777" w:rsidR="00D64E53" w:rsidRDefault="00581909">
      <w:pPr>
        <w:keepNext/>
        <w:spacing w:before="240" w:after="120"/>
      </w:pPr>
      <w:r>
        <w:rPr>
          <w:b/>
          <w:color w:val="2E75B6"/>
          <w:sz w:val="26"/>
        </w:rPr>
        <w:t>Pertanyaan &amp; Jawaban Percobaan 2:</w:t>
      </w:r>
    </w:p>
    <w:p w14:paraId="359960A0" w14:textId="77777777" w:rsidR="00D64E53" w:rsidRDefault="00581909">
      <w:r>
        <w:t>1. Mengapa ketika menampilkan nilai golonganDarah hasilnya bukan A?</w:t>
      </w:r>
    </w:p>
    <w:p w14:paraId="581CB5C3" w14:textId="77777777" w:rsidR="00D64E53" w:rsidRDefault="00581909">
      <w:r>
        <w:rPr>
          <w:b/>
        </w:rPr>
        <w:t xml:space="preserve">Jawaban: </w:t>
      </w:r>
      <w:r>
        <w:t xml:space="preserve">Hasilnya bukan 'A' melainkan angka 65 karena pada statement cetak terdapat casting </w:t>
      </w:r>
      <w:r>
        <w:t>explicit ke tipe byte, yaitu (byte) golonganDarah. Karakter 'A' dalam tabel ASCII memiliki nilai numerik 65. Saat dicast ke byte, Java menampilkan nilai kode ASCII-nya.</w:t>
      </w:r>
    </w:p>
    <w:p w14:paraId="6075D94C" w14:textId="77777777" w:rsidR="00D64E53" w:rsidRDefault="00581909">
      <w:r>
        <w:t>2. Apa maksud sintak byte jarak = (byte) 130 ? Kemudian mengapa ketika ditampilkan hasi</w:t>
      </w:r>
      <w:r>
        <w:t>lnya berubah?</w:t>
      </w:r>
    </w:p>
    <w:p w14:paraId="241E222F" w14:textId="77777777" w:rsidR="00D64E53" w:rsidRDefault="00581909">
      <w:r>
        <w:rPr>
          <w:b/>
        </w:rPr>
        <w:t xml:space="preserve">Jawaban: </w:t>
      </w:r>
      <w:r>
        <w:t>Sintaks tersebut melakukan type casting dari int (130) ke tipe byte. Tipe byte di Java bertanda (signed) dengan jangkauan nilai -128 hingga 127. Nilai 130 melebihi kapasitas maksimum byte (127), sehingga terjadi overflow (nilai 'berp</w:t>
      </w:r>
      <w:r>
        <w:t>utar' kembali dari batas bawah). Hasil yang ditampilkan adalah -126 (130 - 256 = -126).</w:t>
      </w:r>
    </w:p>
    <w:p w14:paraId="33123C4B" w14:textId="77777777" w:rsidR="00D64E53" w:rsidRDefault="00581909">
      <w:r>
        <w:t>3. Pada float suhu = 60.50F;, silakan hilangkan F kemudian jalankan kembali. Apa yang terjadi?</w:t>
      </w:r>
    </w:p>
    <w:p w14:paraId="5D9FCD34" w14:textId="77777777" w:rsidR="00D64E53" w:rsidRDefault="00581909">
      <w:r>
        <w:rPr>
          <w:b/>
        </w:rPr>
        <w:t xml:space="preserve">Jawaban: </w:t>
      </w:r>
      <w:r>
        <w:t>Terjadi error kompilasi (Type mismatch: cannot convert from doub</w:t>
      </w:r>
      <w:r>
        <w:t xml:space="preserve">le to float). Secara default, setiap bilangan desimal di Java dianggap berjenis double. Karena double memiliki </w:t>
      </w:r>
      <w:r>
        <w:lastRenderedPageBreak/>
        <w:t>presisi lebih tinggi (64-bit) daripada float (32-bit), Java menolak konversi otomatis tersebut tanpa sufiks F/f atau type casting.</w:t>
      </w:r>
    </w:p>
    <w:p w14:paraId="56903A6D" w14:textId="77777777" w:rsidR="00D64E53" w:rsidRDefault="00581909">
      <w:r>
        <w:t>4. Mengapa ket</w:t>
      </w:r>
      <w:r>
        <w:t>ika menampilkan nilai berat, hasilnya berubah?</w:t>
      </w:r>
    </w:p>
    <w:p w14:paraId="761E4F12" w14:textId="77777777" w:rsidR="00D64E53" w:rsidRDefault="00581909">
      <w:r>
        <w:rPr>
          <w:b/>
        </w:rPr>
        <w:t xml:space="preserve">Jawaban: </w:t>
      </w:r>
      <w:r>
        <w:t>Nilai awal berat diset sebagai double (0.5467812345). Namun saat dicetak terdapat perintah (float) berat. Tipe float hanya memiliki presisi sekitar 6–7 digit desimal, sedangkan double memiliki presisi</w:t>
      </w:r>
      <w:r>
        <w:t xml:space="preserve"> hingga 15–17 digit. Akibat konversi tersebut, angka di belakang koma mengalami pemotongan/pembulatan presisi.</w:t>
      </w:r>
    </w:p>
    <w:p w14:paraId="03CC5FD3" w14:textId="77777777" w:rsidR="00D64E53" w:rsidRDefault="00581909">
      <w:r>
        <w:t>5. Maksud inisialisasi 0x10 pada variabel angkaDesimal digunakan untuk apa?</w:t>
      </w:r>
    </w:p>
    <w:p w14:paraId="5284E5E9" w14:textId="77777777" w:rsidR="00D64E53" w:rsidRDefault="00581909">
      <w:r>
        <w:rPr>
          <w:b/>
        </w:rPr>
        <w:t xml:space="preserve">Jawaban: </w:t>
      </w:r>
      <w:r>
        <w:t xml:space="preserve">Awalan 0x digunakan untuk menyatakan literal bilangan dalam </w:t>
      </w:r>
      <w:r>
        <w:t>format Heksadesimal (basis 16). Angka 10 dalam heksadesimal konversinya ke desimal adalah (1 × 16¹) + (0 × 16⁰) = 16. Oleh karena itu, variabel angkaDesimal berisi nilai 16.</w:t>
      </w:r>
    </w:p>
    <w:p w14:paraId="4F7507B1" w14:textId="77777777" w:rsidR="00D64E53" w:rsidRDefault="00581909">
      <w:pPr>
        <w:keepNext/>
        <w:spacing w:before="240" w:after="120"/>
      </w:pPr>
      <w:r>
        <w:rPr>
          <w:b/>
          <w:color w:val="1F4E78"/>
          <w:sz w:val="32"/>
        </w:rPr>
        <w:t>2.3 Percobaan 3: Penggunaan Operator Aritmatika</w:t>
      </w:r>
    </w:p>
    <w:p w14:paraId="57B4E84B" w14:textId="77777777" w:rsidR="00D64E53" w:rsidRDefault="00581909">
      <w:r>
        <w:rPr>
          <w:b/>
        </w:rPr>
        <w:t>Langkah-langkah Percobaan:</w:t>
      </w:r>
    </w:p>
    <w:p w14:paraId="52405AAA" w14:textId="77777777" w:rsidR="00D64E53" w:rsidRDefault="00581909">
      <w:r>
        <w:t>1. Tuli</w:t>
      </w:r>
      <w:r>
        <w:t>skan kode program aritmatika di bawah ini:</w:t>
      </w:r>
    </w:p>
    <w:tbl>
      <w:tblPr>
        <w:tblW w:w="0" w:type="auto"/>
        <w:jc w:val="center"/>
        <w:tblLook w:val="04A0" w:firstRow="1" w:lastRow="0" w:firstColumn="1" w:lastColumn="0" w:noHBand="0" w:noVBand="1"/>
      </w:tblPr>
      <w:tblGrid>
        <w:gridCol w:w="9360"/>
      </w:tblGrid>
      <w:tr w:rsidR="00D64E53" w14:paraId="65C20B99"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09E3084C" w14:textId="77777777" w:rsidR="00D64E53" w:rsidRDefault="00581909">
            <w:pPr>
              <w:spacing w:before="80" w:after="80"/>
            </w:pPr>
            <w:r>
              <w:rPr>
                <w:rFonts w:ascii="Consolas" w:hAnsi="Consolas"/>
                <w:color w:val="222222"/>
                <w:sz w:val="19"/>
              </w:rPr>
              <w:t>int a = 60;</w:t>
            </w:r>
            <w:r>
              <w:rPr>
                <w:rFonts w:ascii="Consolas" w:hAnsi="Consolas"/>
                <w:color w:val="222222"/>
                <w:sz w:val="19"/>
              </w:rPr>
              <w:br/>
              <w:t>int b = 20;</w:t>
            </w:r>
            <w:r>
              <w:rPr>
                <w:rFonts w:ascii="Consolas" w:hAnsi="Consolas"/>
                <w:color w:val="222222"/>
                <w:sz w:val="19"/>
              </w:rPr>
              <w:br/>
              <w:t>int c = 10;</w:t>
            </w:r>
            <w:r>
              <w:rPr>
                <w:rFonts w:ascii="Consolas" w:hAnsi="Consolas"/>
                <w:color w:val="222222"/>
                <w:sz w:val="19"/>
              </w:rPr>
              <w:br/>
            </w:r>
            <w:r>
              <w:rPr>
                <w:rFonts w:ascii="Consolas" w:hAnsi="Consolas"/>
                <w:color w:val="222222"/>
                <w:sz w:val="19"/>
              </w:rPr>
              <w:br/>
              <w:t>System.out.println("Aritmetika Operator");</w:t>
            </w:r>
            <w:r>
              <w:rPr>
                <w:rFonts w:ascii="Consolas" w:hAnsi="Consolas"/>
                <w:color w:val="222222"/>
                <w:sz w:val="19"/>
              </w:rPr>
              <w:br/>
              <w:t>System.out.println("Bilangan a adalah " + a);</w:t>
            </w:r>
            <w:r>
              <w:rPr>
                <w:rFonts w:ascii="Consolas" w:hAnsi="Consolas"/>
                <w:color w:val="222222"/>
                <w:sz w:val="19"/>
              </w:rPr>
              <w:br/>
              <w:t>System.out.println("Bilangan b adalah " + b);</w:t>
            </w:r>
            <w:r>
              <w:rPr>
                <w:rFonts w:ascii="Consolas" w:hAnsi="Consolas"/>
                <w:color w:val="222222"/>
                <w:sz w:val="19"/>
              </w:rPr>
              <w:br/>
              <w:t>System.out.println("Bilangan c adalah " +</w:t>
            </w:r>
            <w:r>
              <w:rPr>
                <w:rFonts w:ascii="Consolas" w:hAnsi="Consolas"/>
                <w:color w:val="222222"/>
                <w:sz w:val="19"/>
              </w:rPr>
              <w:t xml:space="preserve"> c);</w:t>
            </w:r>
            <w:r>
              <w:rPr>
                <w:rFonts w:ascii="Consolas" w:hAnsi="Consolas"/>
                <w:color w:val="222222"/>
                <w:sz w:val="19"/>
              </w:rPr>
              <w:br/>
              <w:t>System.out.println("a + b + c = " + (a + b + c));</w:t>
            </w:r>
            <w:r>
              <w:rPr>
                <w:rFonts w:ascii="Consolas" w:hAnsi="Consolas"/>
                <w:color w:val="222222"/>
                <w:sz w:val="19"/>
              </w:rPr>
              <w:br/>
              <w:t>System.out.println("a - b - c = " + (a - b - c));</w:t>
            </w:r>
            <w:r>
              <w:rPr>
                <w:rFonts w:ascii="Consolas" w:hAnsi="Consolas"/>
                <w:color w:val="222222"/>
                <w:sz w:val="19"/>
              </w:rPr>
              <w:br/>
              <w:t>System.out.println("a * c = " + (a * c));</w:t>
            </w:r>
            <w:r>
              <w:rPr>
                <w:rFonts w:ascii="Consolas" w:hAnsi="Consolas"/>
                <w:color w:val="222222"/>
                <w:sz w:val="19"/>
              </w:rPr>
              <w:br/>
              <w:t>System.out.println("a / b = " + (a / b));</w:t>
            </w:r>
            <w:r>
              <w:rPr>
                <w:rFonts w:ascii="Consolas" w:hAnsi="Consolas"/>
                <w:color w:val="222222"/>
                <w:sz w:val="19"/>
              </w:rPr>
              <w:br/>
              <w:t>System.out.println("a % b = " + (a % b));</w:t>
            </w:r>
            <w:r>
              <w:rPr>
                <w:rFonts w:ascii="Consolas" w:hAnsi="Consolas"/>
                <w:color w:val="222222"/>
                <w:sz w:val="19"/>
              </w:rPr>
              <w:br/>
              <w:t>System.out.println("a + b</w:t>
            </w:r>
            <w:r>
              <w:rPr>
                <w:rFonts w:ascii="Consolas" w:hAnsi="Consolas"/>
                <w:color w:val="222222"/>
                <w:sz w:val="19"/>
              </w:rPr>
              <w:t xml:space="preserve"> * c = " + (a + b * c));</w:t>
            </w:r>
            <w:r>
              <w:rPr>
                <w:rFonts w:ascii="Consolas" w:hAnsi="Consolas"/>
                <w:color w:val="222222"/>
                <w:sz w:val="19"/>
              </w:rPr>
              <w:br/>
              <w:t>System.out.println("(a + b) * c = " + ((a + b) * c));</w:t>
            </w:r>
          </w:p>
        </w:tc>
      </w:tr>
    </w:tbl>
    <w:p w14:paraId="6043CB11" w14:textId="77777777" w:rsidR="00D64E53" w:rsidRDefault="00D64E53">
      <w:pPr>
        <w:spacing w:after="80"/>
      </w:pPr>
    </w:p>
    <w:p w14:paraId="23D226E4" w14:textId="77777777" w:rsidR="00D64E53" w:rsidRDefault="00581909">
      <w:r>
        <w:t>2. Jalankan kode program yang telah Anda buat kemudian amati hasilnya.</w:t>
      </w:r>
    </w:p>
    <w:p w14:paraId="502AB8E4" w14:textId="77777777" w:rsidR="00D64E53" w:rsidRDefault="00581909">
      <w:pPr>
        <w:keepNext/>
        <w:spacing w:before="240" w:after="120"/>
      </w:pPr>
      <w:r>
        <w:rPr>
          <w:b/>
        </w:rPr>
        <w:lastRenderedPageBreak/>
        <w:t>Ruang Foto / Screenshot Output Percobaan 3:</w:t>
      </w:r>
    </w:p>
    <w:p w14:paraId="13FE2B31" w14:textId="2C3CA22F" w:rsidR="00D64E53" w:rsidRDefault="00581909">
      <w:pPr>
        <w:spacing w:after="120"/>
      </w:pPr>
      <w:r>
        <w:rPr>
          <w:noProof/>
        </w:rPr>
        <w:drawing>
          <wp:inline distT="0" distB="0" distL="0" distR="0" wp14:anchorId="2D26B553" wp14:editId="059AA282">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943600" cy="3343275"/>
                    </a:xfrm>
                    <a:prstGeom prst="rect">
                      <a:avLst/>
                    </a:prstGeom>
                  </pic:spPr>
                </pic:pic>
              </a:graphicData>
            </a:graphic>
          </wp:inline>
        </w:drawing>
      </w:r>
    </w:p>
    <w:p w14:paraId="18CBB25F" w14:textId="77777777" w:rsidR="00D64E53" w:rsidRDefault="00581909">
      <w:pPr>
        <w:keepNext/>
        <w:spacing w:before="240" w:after="120"/>
      </w:pPr>
      <w:r>
        <w:rPr>
          <w:b/>
          <w:color w:val="2E75B6"/>
          <w:sz w:val="26"/>
        </w:rPr>
        <w:t>Pertanyaan &amp; Jawaban Percobaan 3:</w:t>
      </w:r>
    </w:p>
    <w:p w14:paraId="5986A97F" w14:textId="77777777" w:rsidR="00D64E53" w:rsidRDefault="00581909">
      <w:r>
        <w:t>1. Jelaskan menurut pendapat Anda perbedaan antara a+b*c dan (a+b)*c !</w:t>
      </w:r>
    </w:p>
    <w:p w14:paraId="1E2155D0" w14:textId="77777777" w:rsidR="00D64E53" w:rsidRDefault="00581909">
      <w:r>
        <w:rPr>
          <w:b/>
        </w:rPr>
        <w:t xml:space="preserve">Jawaban: </w:t>
      </w:r>
      <w:r>
        <w:t>Perbedaannya terletak pada hierarki / presedensi operator aritmatika:</w:t>
      </w:r>
      <w:r>
        <w:br/>
      </w:r>
      <w:r>
        <w:t>• a + b * c ➔ Perkalian (*) memiliki prioritas lebih tinggi daripada penjumlahan (+). Oleh karena itu, b * c dihitung terlebih dahulu (20 * 10 = 200), kemudian ditambahkan a (60 + 200 = 260).</w:t>
      </w:r>
      <w:r>
        <w:br/>
        <w:t>• (a + b) * c ➔ Tanda kurung () mengabaikan urutan hierarki stan</w:t>
      </w:r>
      <w:r>
        <w:t>dar dan memaksa operasi di dalamnya dihitung terlebih dahulu. Penjumlahan (a + b) dihitung dulu (60 + 20 = 80), baru dikalikan c (80 * 10 = 800).</w:t>
      </w:r>
    </w:p>
    <w:p w14:paraId="7FE5DCE2" w14:textId="77777777" w:rsidR="00D64E53" w:rsidRDefault="00581909">
      <w:r>
        <w:t>2. Apakah perbedaan a/b dan a%b!</w:t>
      </w:r>
    </w:p>
    <w:p w14:paraId="3057BF84" w14:textId="77777777" w:rsidR="00D64E53" w:rsidRDefault="00581909">
      <w:r>
        <w:rPr>
          <w:b/>
        </w:rPr>
        <w:t xml:space="preserve">Jawaban: </w:t>
      </w:r>
      <w:r>
        <w:t>• a / b (Pembagian/Division) ➔ Menghasilkan hasil bagi dari pembagia</w:t>
      </w:r>
      <w:r>
        <w:t>n a oleh b. Pada angka bulat (60 / 20), hasilnya adalah 3.</w:t>
      </w:r>
      <w:r>
        <w:br/>
        <w:t>• a % b (Modulus/Sisa Bagi) ➔ Menghasilkan sisa dari hasil pembagian a oleh b. Pada (60 % 20), karena 60 habis dibagi 20 tanpa sisa, maka hasilnya adalah 0.</w:t>
      </w:r>
    </w:p>
    <w:p w14:paraId="315AF6B5" w14:textId="77777777" w:rsidR="00D64E53" w:rsidRDefault="00581909">
      <w:pPr>
        <w:keepNext/>
        <w:spacing w:before="240" w:after="120"/>
      </w:pPr>
      <w:r>
        <w:rPr>
          <w:b/>
          <w:color w:val="1F4E78"/>
          <w:sz w:val="32"/>
        </w:rPr>
        <w:t>2.4 Percobaan 4: Studi Kasus Perhitungan</w:t>
      </w:r>
      <w:r>
        <w:rPr>
          <w:b/>
          <w:color w:val="1F4E78"/>
          <w:sz w:val="32"/>
        </w:rPr>
        <w:t xml:space="preserve"> Luas Segitiga</w:t>
      </w:r>
    </w:p>
    <w:p w14:paraId="09B749BC" w14:textId="77777777" w:rsidR="00D64E53" w:rsidRDefault="00581909">
      <w:r>
        <w:t>Pak Dani memiliki garasi rumah dengan bentuk segitiga. Pak Dani berencana akan menyemen lantai tanah garasi tersebut agar dapat digunakan untuk memarkir sepeda motor dengan nyaman. Lakukan identifikasi input, output, dan proses untuk membant</w:t>
      </w:r>
      <w:r>
        <w:t>u Pak Dani menghitung luas garasinya kemudian implementasikan ke dalam kode program!</w:t>
      </w:r>
    </w:p>
    <w:p w14:paraId="57946BD1" w14:textId="77777777" w:rsidR="00D64E53" w:rsidRDefault="00581909">
      <w:r>
        <w:lastRenderedPageBreak/>
        <w:t>1. Identifikasi Input, Output, dan Proses:</w:t>
      </w:r>
    </w:p>
    <w:p w14:paraId="73F90571" w14:textId="77777777" w:rsidR="00D64E53" w:rsidRDefault="00581909">
      <w:r>
        <w:t xml:space="preserve">   • Input: alas, tinggi</w:t>
      </w:r>
      <w:r>
        <w:br/>
        <w:t xml:space="preserve">   • Output: luas</w:t>
      </w:r>
      <w:r>
        <w:br/>
        <w:t xml:space="preserve">   • Proses:</w:t>
      </w:r>
      <w:r>
        <w:br/>
        <w:t xml:space="preserve">     a. Input alas, tinggi</w:t>
      </w:r>
      <w:r>
        <w:br/>
      </w:r>
      <w:r>
        <w:t xml:space="preserve">     b. Hitung luas = 1/2 * alas * tinggi</w:t>
      </w:r>
      <w:r>
        <w:br/>
        <w:t xml:space="preserve">     c. Output luas</w:t>
      </w:r>
    </w:p>
    <w:p w14:paraId="3352BC0F" w14:textId="77777777" w:rsidR="00D64E53" w:rsidRDefault="00581909">
      <w:r>
        <w:t>2. Identifikasi Variable dan Jenis Data yang Digunakan:</w:t>
      </w:r>
    </w:p>
    <w:tbl>
      <w:tblPr>
        <w:tblW w:w="0" w:type="auto"/>
        <w:jc w:val="center"/>
        <w:tblLook w:val="04A0" w:firstRow="1" w:lastRow="0" w:firstColumn="1" w:lastColumn="0" w:noHBand="0" w:noVBand="1"/>
      </w:tblPr>
      <w:tblGrid>
        <w:gridCol w:w="4680"/>
        <w:gridCol w:w="4680"/>
      </w:tblGrid>
      <w:tr w:rsidR="00D64E53" w14:paraId="3425A368" w14:textId="77777777">
        <w:trPr>
          <w:jc w:val="center"/>
        </w:trPr>
        <w:tc>
          <w:tcPr>
            <w:tcW w:w="4680" w:type="dxa"/>
            <w:shd w:val="clear" w:color="auto" w:fill="2E75B6"/>
          </w:tcPr>
          <w:p w14:paraId="0805569B" w14:textId="77777777" w:rsidR="00D64E53" w:rsidRDefault="00581909">
            <w:pPr>
              <w:jc w:val="center"/>
            </w:pPr>
            <w:r>
              <w:rPr>
                <w:b/>
                <w:color w:val="FFFFFF"/>
              </w:rPr>
              <w:t>Variabel</w:t>
            </w:r>
          </w:p>
        </w:tc>
        <w:tc>
          <w:tcPr>
            <w:tcW w:w="4680" w:type="dxa"/>
            <w:shd w:val="clear" w:color="auto" w:fill="2E75B6"/>
          </w:tcPr>
          <w:p w14:paraId="4FD832E7" w14:textId="77777777" w:rsidR="00D64E53" w:rsidRDefault="00581909">
            <w:pPr>
              <w:jc w:val="center"/>
            </w:pPr>
            <w:r>
              <w:rPr>
                <w:b/>
                <w:color w:val="FFFFFF"/>
              </w:rPr>
              <w:t>Jenis Data</w:t>
            </w:r>
          </w:p>
        </w:tc>
      </w:tr>
      <w:tr w:rsidR="00D64E53" w14:paraId="74BDD8D9" w14:textId="77777777">
        <w:trPr>
          <w:jc w:val="center"/>
        </w:trPr>
        <w:tc>
          <w:tcPr>
            <w:tcW w:w="4680" w:type="dxa"/>
          </w:tcPr>
          <w:p w14:paraId="22FA9E4E" w14:textId="77777777" w:rsidR="00D64E53" w:rsidRDefault="00581909">
            <w:pPr>
              <w:jc w:val="center"/>
            </w:pPr>
            <w:r>
              <w:t>alas</w:t>
            </w:r>
          </w:p>
        </w:tc>
        <w:tc>
          <w:tcPr>
            <w:tcW w:w="4680" w:type="dxa"/>
          </w:tcPr>
          <w:p w14:paraId="0397E1CB" w14:textId="77777777" w:rsidR="00D64E53" w:rsidRDefault="00581909">
            <w:pPr>
              <w:jc w:val="center"/>
            </w:pPr>
            <w:r>
              <w:t>int</w:t>
            </w:r>
          </w:p>
        </w:tc>
      </w:tr>
      <w:tr w:rsidR="00D64E53" w14:paraId="0C82D777" w14:textId="77777777">
        <w:trPr>
          <w:jc w:val="center"/>
        </w:trPr>
        <w:tc>
          <w:tcPr>
            <w:tcW w:w="4680" w:type="dxa"/>
          </w:tcPr>
          <w:p w14:paraId="3234EE33" w14:textId="77777777" w:rsidR="00D64E53" w:rsidRDefault="00581909">
            <w:pPr>
              <w:jc w:val="center"/>
            </w:pPr>
            <w:r>
              <w:t>tinggi</w:t>
            </w:r>
          </w:p>
        </w:tc>
        <w:tc>
          <w:tcPr>
            <w:tcW w:w="4680" w:type="dxa"/>
          </w:tcPr>
          <w:p w14:paraId="33A2EDA0" w14:textId="77777777" w:rsidR="00D64E53" w:rsidRDefault="00581909">
            <w:pPr>
              <w:jc w:val="center"/>
            </w:pPr>
            <w:r>
              <w:t>int</w:t>
            </w:r>
          </w:p>
        </w:tc>
      </w:tr>
      <w:tr w:rsidR="00D64E53" w14:paraId="0EE3EA3C" w14:textId="77777777">
        <w:trPr>
          <w:jc w:val="center"/>
        </w:trPr>
        <w:tc>
          <w:tcPr>
            <w:tcW w:w="4680" w:type="dxa"/>
          </w:tcPr>
          <w:p w14:paraId="12909686" w14:textId="77777777" w:rsidR="00D64E53" w:rsidRDefault="00581909">
            <w:pPr>
              <w:jc w:val="center"/>
            </w:pPr>
            <w:r>
              <w:t>luas</w:t>
            </w:r>
          </w:p>
        </w:tc>
        <w:tc>
          <w:tcPr>
            <w:tcW w:w="4680" w:type="dxa"/>
          </w:tcPr>
          <w:p w14:paraId="4FEB3F30" w14:textId="77777777" w:rsidR="00D64E53" w:rsidRDefault="00581909">
            <w:pPr>
              <w:jc w:val="center"/>
            </w:pPr>
            <w:r>
              <w:t>float</w:t>
            </w:r>
          </w:p>
        </w:tc>
      </w:tr>
    </w:tbl>
    <w:p w14:paraId="589DB272" w14:textId="77777777" w:rsidR="00D64E53" w:rsidRDefault="00D64E53">
      <w:pPr>
        <w:spacing w:after="80"/>
      </w:pPr>
    </w:p>
    <w:p w14:paraId="34D3B786" w14:textId="77777777" w:rsidR="00D64E53" w:rsidRDefault="00581909">
      <w:r>
        <w:t>3. Implementasi Kode Program (SegitigaNoAbsen.java):</w:t>
      </w:r>
    </w:p>
    <w:tbl>
      <w:tblPr>
        <w:tblW w:w="0" w:type="auto"/>
        <w:jc w:val="center"/>
        <w:tblLook w:val="04A0" w:firstRow="1" w:lastRow="0" w:firstColumn="1" w:lastColumn="0" w:noHBand="0" w:noVBand="1"/>
      </w:tblPr>
      <w:tblGrid>
        <w:gridCol w:w="9360"/>
      </w:tblGrid>
      <w:tr w:rsidR="00D64E53" w14:paraId="2BBAF9BD"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3934700A" w14:textId="77777777" w:rsidR="00D64E53" w:rsidRDefault="00581909">
            <w:pPr>
              <w:spacing w:before="80" w:after="80"/>
            </w:pPr>
            <w:r>
              <w:rPr>
                <w:rFonts w:ascii="Consolas" w:hAnsi="Consolas"/>
                <w:color w:val="222222"/>
                <w:sz w:val="19"/>
              </w:rPr>
              <w:t xml:space="preserve">import </w:t>
            </w:r>
            <w:proofErr w:type="gramStart"/>
            <w:r>
              <w:rPr>
                <w:rFonts w:ascii="Consolas" w:hAnsi="Consolas"/>
                <w:color w:val="222222"/>
                <w:sz w:val="19"/>
              </w:rPr>
              <w:t>java.util</w:t>
            </w:r>
            <w:proofErr w:type="gramEnd"/>
            <w:r>
              <w:rPr>
                <w:rFonts w:ascii="Consolas" w:hAnsi="Consolas"/>
                <w:color w:val="222222"/>
                <w:sz w:val="19"/>
              </w:rPr>
              <w:t>.Scanner;</w:t>
            </w:r>
            <w:r>
              <w:rPr>
                <w:rFonts w:ascii="Consolas" w:hAnsi="Consolas"/>
                <w:color w:val="222222"/>
                <w:sz w:val="19"/>
              </w:rPr>
              <w:br/>
            </w:r>
            <w:r>
              <w:rPr>
                <w:rFonts w:ascii="Consolas" w:hAnsi="Consolas"/>
                <w:color w:val="222222"/>
                <w:sz w:val="19"/>
              </w:rPr>
              <w:br/>
              <w:t xml:space="preserve">public class </w:t>
            </w:r>
            <w:proofErr w:type="spellStart"/>
            <w:r>
              <w:rPr>
                <w:rFonts w:ascii="Consolas" w:hAnsi="Consolas"/>
                <w:color w:val="222222"/>
                <w:sz w:val="19"/>
              </w:rPr>
              <w:t>Segitiga</w:t>
            </w:r>
            <w:r>
              <w:rPr>
                <w:rFonts w:ascii="Consolas" w:hAnsi="Consolas"/>
                <w:color w:val="222222"/>
                <w:sz w:val="19"/>
              </w:rPr>
              <w:t>N</w:t>
            </w:r>
            <w:r>
              <w:rPr>
                <w:rFonts w:ascii="Consolas" w:hAnsi="Consolas"/>
                <w:color w:val="222222"/>
                <w:sz w:val="19"/>
              </w:rPr>
              <w:t>o</w:t>
            </w:r>
            <w:r>
              <w:rPr>
                <w:rFonts w:ascii="Consolas" w:hAnsi="Consolas"/>
                <w:color w:val="222222"/>
                <w:sz w:val="19"/>
              </w:rPr>
              <w:t>A</w:t>
            </w:r>
            <w:r>
              <w:rPr>
                <w:rFonts w:ascii="Consolas" w:hAnsi="Consolas"/>
                <w:color w:val="222222"/>
                <w:sz w:val="19"/>
              </w:rPr>
              <w:t>b</w:t>
            </w:r>
            <w:r>
              <w:rPr>
                <w:rFonts w:ascii="Consolas" w:hAnsi="Consolas"/>
                <w:color w:val="222222"/>
                <w:sz w:val="19"/>
              </w:rPr>
              <w:t>s</w:t>
            </w:r>
            <w:r>
              <w:rPr>
                <w:rFonts w:ascii="Consolas" w:hAnsi="Consolas"/>
                <w:color w:val="222222"/>
                <w:sz w:val="19"/>
              </w:rPr>
              <w:t>e</w:t>
            </w:r>
            <w:r>
              <w:rPr>
                <w:rFonts w:ascii="Consolas" w:hAnsi="Consolas"/>
                <w:color w:val="222222"/>
                <w:sz w:val="19"/>
              </w:rPr>
              <w:t>n</w:t>
            </w:r>
            <w:proofErr w:type="spellEnd"/>
            <w:r>
              <w:rPr>
                <w:rFonts w:ascii="Consolas" w:hAnsi="Consolas"/>
                <w:color w:val="222222"/>
                <w:sz w:val="19"/>
              </w:rPr>
              <w:t xml:space="preserve"> {</w:t>
            </w:r>
            <w:r>
              <w:rPr>
                <w:rFonts w:ascii="Consolas" w:hAnsi="Consolas"/>
                <w:color w:val="222222"/>
                <w:sz w:val="19"/>
              </w:rPr>
              <w:br/>
              <w:t xml:space="preserve">    public static void main(String[] args) {</w:t>
            </w:r>
            <w:r>
              <w:rPr>
                <w:rFonts w:ascii="Consolas" w:hAnsi="Consolas"/>
                <w:color w:val="222222"/>
                <w:sz w:val="19"/>
              </w:rPr>
              <w:br/>
              <w:t xml:space="preserve">        Scanner sc = new Scanner(System.in);</w:t>
            </w:r>
            <w:r>
              <w:rPr>
                <w:rFonts w:ascii="Consolas" w:hAnsi="Consolas"/>
                <w:color w:val="222222"/>
                <w:sz w:val="19"/>
              </w:rPr>
              <w:br/>
              <w:t xml:space="preserve">        </w:t>
            </w:r>
            <w:r>
              <w:rPr>
                <w:rFonts w:ascii="Consolas" w:hAnsi="Consolas"/>
                <w:color w:val="222222"/>
                <w:sz w:val="19"/>
              </w:rPr>
              <w:br/>
              <w:t xml:space="preserve">        int alas, tinggi;</w:t>
            </w:r>
            <w:r>
              <w:rPr>
                <w:rFonts w:ascii="Consolas" w:hAnsi="Consolas"/>
                <w:color w:val="222222"/>
                <w:sz w:val="19"/>
              </w:rPr>
              <w:br/>
              <w:t xml:space="preserve">        float luas;</w:t>
            </w:r>
            <w:r>
              <w:rPr>
                <w:rFonts w:ascii="Consolas" w:hAnsi="Consolas"/>
                <w:color w:val="222222"/>
                <w:sz w:val="19"/>
              </w:rPr>
              <w:br/>
              <w:t xml:space="preserve">        </w:t>
            </w:r>
            <w:r>
              <w:rPr>
                <w:rFonts w:ascii="Consolas" w:hAnsi="Consolas"/>
                <w:color w:val="222222"/>
                <w:sz w:val="19"/>
              </w:rPr>
              <w:br/>
              <w:t xml:space="preserve">        System.out.print("Masukkan alas: ");</w:t>
            </w:r>
            <w:r>
              <w:rPr>
                <w:rFonts w:ascii="Consolas" w:hAnsi="Consolas"/>
                <w:color w:val="222222"/>
                <w:sz w:val="19"/>
              </w:rPr>
              <w:br/>
              <w:t xml:space="preserve">      </w:t>
            </w:r>
            <w:r>
              <w:rPr>
                <w:rFonts w:ascii="Consolas" w:hAnsi="Consolas"/>
                <w:color w:val="222222"/>
                <w:sz w:val="19"/>
              </w:rPr>
              <w:t xml:space="preserve">  alas = sc.nextInt();</w:t>
            </w:r>
            <w:r>
              <w:rPr>
                <w:rFonts w:ascii="Consolas" w:hAnsi="Consolas"/>
                <w:color w:val="222222"/>
                <w:sz w:val="19"/>
              </w:rPr>
              <w:br/>
              <w:t xml:space="preserve">        System.out.print("Masukkan tinggi: ");</w:t>
            </w:r>
            <w:r>
              <w:rPr>
                <w:rFonts w:ascii="Consolas" w:hAnsi="Consolas"/>
                <w:color w:val="222222"/>
                <w:sz w:val="19"/>
              </w:rPr>
              <w:br/>
              <w:t xml:space="preserve">        tinggi = sc.nextInt();</w:t>
            </w:r>
            <w:r>
              <w:rPr>
                <w:rFonts w:ascii="Consolas" w:hAnsi="Consolas"/>
                <w:color w:val="222222"/>
                <w:sz w:val="19"/>
              </w:rPr>
              <w:br/>
              <w:t xml:space="preserve">        </w:t>
            </w:r>
            <w:r>
              <w:rPr>
                <w:rFonts w:ascii="Consolas" w:hAnsi="Consolas"/>
                <w:color w:val="222222"/>
                <w:sz w:val="19"/>
              </w:rPr>
              <w:br/>
              <w:t xml:space="preserve">        luas = alas * tinggi / 2f;</w:t>
            </w:r>
            <w:r>
              <w:rPr>
                <w:rFonts w:ascii="Consolas" w:hAnsi="Consolas"/>
                <w:color w:val="222222"/>
                <w:sz w:val="19"/>
              </w:rPr>
              <w:br/>
              <w:t xml:space="preserve">        </w:t>
            </w:r>
            <w:r>
              <w:rPr>
                <w:rFonts w:ascii="Consolas" w:hAnsi="Consolas"/>
                <w:color w:val="222222"/>
                <w:sz w:val="19"/>
              </w:rPr>
              <w:br/>
              <w:t xml:space="preserve">        System.out.println("Luas segitiga: " + luas);</w:t>
            </w:r>
            <w:r>
              <w:rPr>
                <w:rFonts w:ascii="Consolas" w:hAnsi="Consolas"/>
                <w:color w:val="222222"/>
                <w:sz w:val="19"/>
              </w:rPr>
              <w:br/>
              <w:t xml:space="preserve">    }</w:t>
            </w:r>
            <w:r>
              <w:rPr>
                <w:rFonts w:ascii="Consolas" w:hAnsi="Consolas"/>
                <w:color w:val="222222"/>
                <w:sz w:val="19"/>
              </w:rPr>
              <w:br/>
              <w:t>}</w:t>
            </w:r>
          </w:p>
        </w:tc>
      </w:tr>
    </w:tbl>
    <w:p w14:paraId="3F0B93CA" w14:textId="77777777" w:rsidR="00D64E53" w:rsidRDefault="00D64E53">
      <w:pPr>
        <w:spacing w:after="80"/>
      </w:pPr>
    </w:p>
    <w:p w14:paraId="3A3174D7" w14:textId="77777777" w:rsidR="00D64E53" w:rsidRDefault="00581909">
      <w:pPr>
        <w:keepNext/>
        <w:spacing w:before="240" w:after="120"/>
      </w:pPr>
      <w:r>
        <w:rPr>
          <w:b/>
        </w:rPr>
        <w:lastRenderedPageBreak/>
        <w:t>Ruang Foto / Screenshot Output Percoba</w:t>
      </w:r>
      <w:r>
        <w:rPr>
          <w:b/>
        </w:rPr>
        <w:t>an 4:</w:t>
      </w:r>
    </w:p>
    <w:p w14:paraId="79D3B3AB" w14:textId="29FC5916" w:rsidR="00D64E53" w:rsidRDefault="00581909">
      <w:pPr>
        <w:spacing w:after="120"/>
      </w:pPr>
      <w:r>
        <w:rPr>
          <w:noProof/>
        </w:rPr>
        <w:drawing>
          <wp:inline distT="0" distB="0" distL="0" distR="0" wp14:anchorId="50F27AAF" wp14:editId="6A18D491">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943600" cy="3343275"/>
                    </a:xfrm>
                    <a:prstGeom prst="rect">
                      <a:avLst/>
                    </a:prstGeom>
                  </pic:spPr>
                </pic:pic>
              </a:graphicData>
            </a:graphic>
          </wp:inline>
        </w:drawing>
      </w:r>
    </w:p>
    <w:p w14:paraId="49A0A4A0" w14:textId="77777777" w:rsidR="00D64E53" w:rsidRDefault="00581909">
      <w:pPr>
        <w:keepNext/>
        <w:spacing w:before="240" w:after="120"/>
      </w:pPr>
      <w:r>
        <w:rPr>
          <w:b/>
          <w:color w:val="2E75B6"/>
          <w:sz w:val="26"/>
        </w:rPr>
        <w:t>Pertanyaan &amp; Jawaban Percobaan 4:</w:t>
      </w:r>
    </w:p>
    <w:p w14:paraId="32D8718E" w14:textId="77777777" w:rsidR="00D64E53" w:rsidRDefault="00581909">
      <w:r>
        <w:t>1. Jelaskan mengapa harus melakukan deklarasi Scanner di praktikum percobaan 4 diatas?</w:t>
      </w:r>
    </w:p>
    <w:p w14:paraId="34892FDA" w14:textId="77777777" w:rsidR="00D64E53" w:rsidRDefault="00581909">
      <w:r>
        <w:rPr>
          <w:b/>
        </w:rPr>
        <w:t>Jawab</w:t>
      </w:r>
      <w:r>
        <w:rPr>
          <w:b/>
        </w:rPr>
        <w:t xml:space="preserve">an: </w:t>
      </w:r>
      <w:r>
        <w:t xml:space="preserve">Deklarasi Class Scanner (Scanner sc = new Scanner(System.in);) diperlukan untuk membuat objek yang bertugas membaca input data interaktif dari pengguna melalui konsol/terminal. Tanpa Scanner, program tidak dapat menerima masukan alas dan tinggi secara </w:t>
      </w:r>
      <w:r>
        <w:t>dinamis dari keyboard.</w:t>
      </w:r>
    </w:p>
    <w:p w14:paraId="0DFD7AD1" w14:textId="77777777" w:rsidR="00D64E53" w:rsidRDefault="00581909">
      <w:r>
        <w:t>2. Jelaskan apa kegunaan potongan program dibawah ini!</w:t>
      </w:r>
      <w:r>
        <w:br/>
        <w:t>import java.util.Scanner;</w:t>
      </w:r>
      <w:r>
        <w:br/>
        <w:t>Scanner sc = new Scanner(System.in);</w:t>
      </w:r>
      <w:r>
        <w:br/>
        <w:t>int alas, tinggi;</w:t>
      </w:r>
      <w:r>
        <w:br/>
        <w:t>float luas;</w:t>
      </w:r>
      <w:r>
        <w:br/>
        <w:t>System.out.print("Masukkan alas: ");</w:t>
      </w:r>
      <w:r>
        <w:br/>
        <w:t>alas = sc.nextInt();</w:t>
      </w:r>
      <w:r>
        <w:br/>
        <w:t xml:space="preserve">System.out.print("Masukkan </w:t>
      </w:r>
      <w:r>
        <w:t>tinggi: ");</w:t>
      </w:r>
      <w:r>
        <w:br/>
        <w:t>tinggi = sc.nextInt();</w:t>
      </w:r>
      <w:r>
        <w:br/>
        <w:t>luas = alas * tinggi / 2;</w:t>
      </w:r>
      <w:r>
        <w:br/>
        <w:t>System.out.println("Luas segitiga: " + luas);</w:t>
      </w:r>
    </w:p>
    <w:p w14:paraId="505D5561" w14:textId="77777777" w:rsidR="00D64E53" w:rsidRDefault="00581909">
      <w:r>
        <w:rPr>
          <w:b/>
        </w:rPr>
        <w:t>Jawaban Penjelasan Potongan Program:</w:t>
      </w:r>
      <w:r>
        <w:rPr>
          <w:b/>
        </w:rPr>
        <w:br/>
      </w:r>
      <w:r>
        <w:t>• import java.util.Scanner; ➔ Memanggil/mengimpor class Scanner dari package java.util agar bisa digunakan.</w:t>
      </w:r>
      <w:r>
        <w:br/>
        <w:t>• Sc</w:t>
      </w:r>
      <w:r>
        <w:t xml:space="preserve">anner sc = new Scanner(System.in); ➔ Instansiasi objek Scanner bernama 'sc' untuk </w:t>
      </w:r>
      <w:r>
        <w:lastRenderedPageBreak/>
        <w:t>mengambil input dari konsol.</w:t>
      </w:r>
      <w:r>
        <w:br/>
        <w:t>• int alas, tinggi; float luas; ➔ Deklarasi variabel alas dan tinggi berjenis int, serta luas berjenis float.</w:t>
      </w:r>
      <w:r>
        <w:br/>
        <w:t>• System.out.print(...); ➔ Menampil</w:t>
      </w:r>
      <w:r>
        <w:t>kan teks petunjuk ke layar tanpa baris baru.</w:t>
      </w:r>
      <w:r>
        <w:br/>
        <w:t>• alas = sc.nextInt(); &amp; tinggi = sc.nextInt(); ➔ Membaca input angka bulat dari pengguna dan menyimpannya ke variabel.</w:t>
      </w:r>
      <w:r>
        <w:br/>
        <w:t>• luas = alas * tinggi / 2; ➔ Melakukan perhitungan rumus luas segitiga.</w:t>
      </w:r>
      <w:r>
        <w:br/>
        <w:t>• System.out.print</w:t>
      </w:r>
      <w:r>
        <w:t>ln(...); ➔ Menampilkan hasil perhitungan luas ke layar.</w:t>
      </w:r>
    </w:p>
    <w:p w14:paraId="27A13F95" w14:textId="77777777" w:rsidR="00D64E53" w:rsidRDefault="00581909">
      <w:pPr>
        <w:keepNext/>
        <w:spacing w:before="240" w:after="120"/>
      </w:pPr>
      <w:r>
        <w:rPr>
          <w:b/>
          <w:color w:val="1F4E78"/>
          <w:sz w:val="32"/>
        </w:rPr>
        <w:t>2.5 Percobaan 5: Studi Kasus Perhitungan Tabungan Bank</w:t>
      </w:r>
    </w:p>
    <w:p w14:paraId="70110CB2" w14:textId="77777777" w:rsidR="00D64E53" w:rsidRDefault="00581909">
      <w:r>
        <w:t xml:space="preserve">Bu Dina adalah salah satu nasabah bank ABC yang menabung sebesar Rp. 5 juta rupiah. Bank tersebut memberikan bunga sebesar 2% setiap tahun. Bu </w:t>
      </w:r>
      <w:r>
        <w:t>Dina menabung selama 5 tahun. Berapakah bunga dan jumlah tabungan yang dapat diambil sekarang?</w:t>
      </w:r>
    </w:p>
    <w:p w14:paraId="5920F323" w14:textId="77777777" w:rsidR="00D64E53" w:rsidRDefault="00581909">
      <w:r>
        <w:t>1. Identifikasi Input, Output, dan Proses:</w:t>
      </w:r>
    </w:p>
    <w:p w14:paraId="601C63E6" w14:textId="77777777" w:rsidR="00D64E53" w:rsidRDefault="00581909">
      <w:r>
        <w:t xml:space="preserve">   • Input: jumlah tabungan awal, lama menabung</w:t>
      </w:r>
      <w:r>
        <w:br/>
        <w:t xml:space="preserve">   • Output: bunga, jumlah tabungan akhir</w:t>
      </w:r>
      <w:r>
        <w:br/>
        <w:t xml:space="preserve">   • Data lain: prosentase b</w:t>
      </w:r>
      <w:r>
        <w:t>unga = 0.02</w:t>
      </w:r>
      <w:r>
        <w:br/>
        <w:t xml:space="preserve">   • Proses:</w:t>
      </w:r>
      <w:r>
        <w:br/>
        <w:t xml:space="preserve">     a. Input jumlah tabungan awal, lama menabung</w:t>
      </w:r>
      <w:r>
        <w:br/>
        <w:t xml:space="preserve">     b. Hitung bunga = lama menabung * prosentase bunga * jumlah tabungan awal</w:t>
      </w:r>
      <w:r>
        <w:br/>
        <w:t xml:space="preserve">     c. Hitung jumlah tabungan akhir = bunga + jumlah tabungan awal</w:t>
      </w:r>
      <w:r>
        <w:br/>
        <w:t xml:space="preserve">     d. Output bunga dan jumlah ta</w:t>
      </w:r>
      <w:r>
        <w:t>bungan akhir</w:t>
      </w:r>
    </w:p>
    <w:p w14:paraId="3C3154C2" w14:textId="77777777" w:rsidR="00D64E53" w:rsidRDefault="00581909">
      <w:r>
        <w:t>2. Identifikasi Variable dan Jenis Data:</w:t>
      </w:r>
    </w:p>
    <w:tbl>
      <w:tblPr>
        <w:tblW w:w="0" w:type="auto"/>
        <w:jc w:val="center"/>
        <w:tblLook w:val="04A0" w:firstRow="1" w:lastRow="0" w:firstColumn="1" w:lastColumn="0" w:noHBand="0" w:noVBand="1"/>
      </w:tblPr>
      <w:tblGrid>
        <w:gridCol w:w="4680"/>
        <w:gridCol w:w="4680"/>
      </w:tblGrid>
      <w:tr w:rsidR="00D64E53" w14:paraId="0B213F08" w14:textId="77777777">
        <w:trPr>
          <w:jc w:val="center"/>
        </w:trPr>
        <w:tc>
          <w:tcPr>
            <w:tcW w:w="4680" w:type="dxa"/>
            <w:shd w:val="clear" w:color="auto" w:fill="2E75B6"/>
          </w:tcPr>
          <w:p w14:paraId="4B8D6706" w14:textId="77777777" w:rsidR="00D64E53" w:rsidRDefault="00581909">
            <w:pPr>
              <w:jc w:val="center"/>
            </w:pPr>
            <w:r>
              <w:rPr>
                <w:b/>
                <w:color w:val="FFFFFF"/>
              </w:rPr>
              <w:t>Variabel</w:t>
            </w:r>
          </w:p>
        </w:tc>
        <w:tc>
          <w:tcPr>
            <w:tcW w:w="4680" w:type="dxa"/>
            <w:shd w:val="clear" w:color="auto" w:fill="2E75B6"/>
          </w:tcPr>
          <w:p w14:paraId="0AB63523" w14:textId="77777777" w:rsidR="00D64E53" w:rsidRDefault="00581909">
            <w:pPr>
              <w:jc w:val="center"/>
            </w:pPr>
            <w:r>
              <w:rPr>
                <w:b/>
                <w:color w:val="FFFFFF"/>
              </w:rPr>
              <w:t>Tipe Data</w:t>
            </w:r>
          </w:p>
        </w:tc>
      </w:tr>
      <w:tr w:rsidR="00D64E53" w14:paraId="044E0399" w14:textId="77777777">
        <w:trPr>
          <w:jc w:val="center"/>
        </w:trPr>
        <w:tc>
          <w:tcPr>
            <w:tcW w:w="4680" w:type="dxa"/>
          </w:tcPr>
          <w:p w14:paraId="157BDC0B" w14:textId="77777777" w:rsidR="00D64E53" w:rsidRDefault="00581909">
            <w:pPr>
              <w:jc w:val="center"/>
            </w:pPr>
            <w:r>
              <w:t>jml_tabungan_awal</w:t>
            </w:r>
          </w:p>
        </w:tc>
        <w:tc>
          <w:tcPr>
            <w:tcW w:w="4680" w:type="dxa"/>
          </w:tcPr>
          <w:p w14:paraId="4BB54612" w14:textId="77777777" w:rsidR="00D64E53" w:rsidRDefault="00581909">
            <w:pPr>
              <w:jc w:val="center"/>
            </w:pPr>
            <w:r>
              <w:t>int</w:t>
            </w:r>
          </w:p>
        </w:tc>
      </w:tr>
      <w:tr w:rsidR="00D64E53" w14:paraId="56EC706F" w14:textId="77777777">
        <w:trPr>
          <w:jc w:val="center"/>
        </w:trPr>
        <w:tc>
          <w:tcPr>
            <w:tcW w:w="4680" w:type="dxa"/>
          </w:tcPr>
          <w:p w14:paraId="3FECBD01" w14:textId="77777777" w:rsidR="00D64E53" w:rsidRDefault="00581909">
            <w:pPr>
              <w:jc w:val="center"/>
            </w:pPr>
            <w:r>
              <w:t>lama_menabung</w:t>
            </w:r>
          </w:p>
        </w:tc>
        <w:tc>
          <w:tcPr>
            <w:tcW w:w="4680" w:type="dxa"/>
          </w:tcPr>
          <w:p w14:paraId="781BA095" w14:textId="77777777" w:rsidR="00D64E53" w:rsidRDefault="00581909">
            <w:pPr>
              <w:jc w:val="center"/>
            </w:pPr>
            <w:r>
              <w:t>int</w:t>
            </w:r>
          </w:p>
        </w:tc>
      </w:tr>
      <w:tr w:rsidR="00D64E53" w14:paraId="6483089B" w14:textId="77777777">
        <w:trPr>
          <w:jc w:val="center"/>
        </w:trPr>
        <w:tc>
          <w:tcPr>
            <w:tcW w:w="4680" w:type="dxa"/>
          </w:tcPr>
          <w:p w14:paraId="47A2395A" w14:textId="77777777" w:rsidR="00D64E53" w:rsidRDefault="00581909">
            <w:pPr>
              <w:jc w:val="center"/>
            </w:pPr>
            <w:r>
              <w:t>jml_tabungan_akhir</w:t>
            </w:r>
          </w:p>
        </w:tc>
        <w:tc>
          <w:tcPr>
            <w:tcW w:w="4680" w:type="dxa"/>
          </w:tcPr>
          <w:p w14:paraId="357F022B" w14:textId="77777777" w:rsidR="00D64E53" w:rsidRDefault="00581909">
            <w:pPr>
              <w:jc w:val="center"/>
            </w:pPr>
            <w:r>
              <w:t>double</w:t>
            </w:r>
          </w:p>
        </w:tc>
      </w:tr>
      <w:tr w:rsidR="00D64E53" w14:paraId="3BC7AF6C" w14:textId="77777777">
        <w:trPr>
          <w:jc w:val="center"/>
        </w:trPr>
        <w:tc>
          <w:tcPr>
            <w:tcW w:w="4680" w:type="dxa"/>
          </w:tcPr>
          <w:p w14:paraId="11EE0C1C" w14:textId="77777777" w:rsidR="00D64E53" w:rsidRDefault="00581909">
            <w:pPr>
              <w:jc w:val="center"/>
            </w:pPr>
            <w:r>
              <w:t>bunga</w:t>
            </w:r>
          </w:p>
        </w:tc>
        <w:tc>
          <w:tcPr>
            <w:tcW w:w="4680" w:type="dxa"/>
          </w:tcPr>
          <w:p w14:paraId="745353ED" w14:textId="77777777" w:rsidR="00D64E53" w:rsidRDefault="00581909">
            <w:pPr>
              <w:jc w:val="center"/>
            </w:pPr>
            <w:r>
              <w:t>double</w:t>
            </w:r>
          </w:p>
        </w:tc>
      </w:tr>
      <w:tr w:rsidR="00D64E53" w14:paraId="5D50CB30" w14:textId="77777777">
        <w:trPr>
          <w:jc w:val="center"/>
        </w:trPr>
        <w:tc>
          <w:tcPr>
            <w:tcW w:w="4680" w:type="dxa"/>
          </w:tcPr>
          <w:p w14:paraId="76A193AE" w14:textId="77777777" w:rsidR="00D64E53" w:rsidRDefault="00581909">
            <w:pPr>
              <w:jc w:val="center"/>
            </w:pPr>
            <w:r>
              <w:t>prosentase_bunga = 0.02</w:t>
            </w:r>
          </w:p>
        </w:tc>
        <w:tc>
          <w:tcPr>
            <w:tcW w:w="4680" w:type="dxa"/>
          </w:tcPr>
          <w:p w14:paraId="2FAB650F" w14:textId="77777777" w:rsidR="00D64E53" w:rsidRDefault="00581909">
            <w:pPr>
              <w:jc w:val="center"/>
            </w:pPr>
            <w:r>
              <w:t>double</w:t>
            </w:r>
          </w:p>
        </w:tc>
      </w:tr>
    </w:tbl>
    <w:p w14:paraId="7F8FC900" w14:textId="77777777" w:rsidR="00D64E53" w:rsidRDefault="00D64E53">
      <w:pPr>
        <w:spacing w:after="80"/>
      </w:pPr>
    </w:p>
    <w:p w14:paraId="4A1EF9AA" w14:textId="77777777" w:rsidR="00D64E53" w:rsidRDefault="00581909">
      <w:r>
        <w:t xml:space="preserve">3. Implementasi Kode Program </w:t>
      </w:r>
      <w:r>
        <w:t>(BankNoAbsen.java):</w:t>
      </w:r>
    </w:p>
    <w:tbl>
      <w:tblPr>
        <w:tblW w:w="0" w:type="auto"/>
        <w:jc w:val="center"/>
        <w:tblLook w:val="04A0" w:firstRow="1" w:lastRow="0" w:firstColumn="1" w:lastColumn="0" w:noHBand="0" w:noVBand="1"/>
      </w:tblPr>
      <w:tblGrid>
        <w:gridCol w:w="9360"/>
      </w:tblGrid>
      <w:tr w:rsidR="00D64E53" w14:paraId="7E7A3368"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215CC18E" w14:textId="77777777" w:rsidR="00D64E53" w:rsidRDefault="00581909">
            <w:pPr>
              <w:spacing w:before="80" w:after="80"/>
            </w:pPr>
            <w:r>
              <w:rPr>
                <w:rFonts w:ascii="Consolas" w:hAnsi="Consolas"/>
                <w:color w:val="222222"/>
                <w:sz w:val="19"/>
              </w:rPr>
              <w:t>import java.util.Scanner;</w:t>
            </w:r>
            <w:r>
              <w:rPr>
                <w:rFonts w:ascii="Consolas" w:hAnsi="Consolas"/>
                <w:color w:val="222222"/>
                <w:sz w:val="19"/>
              </w:rPr>
              <w:br/>
            </w:r>
            <w:r>
              <w:rPr>
                <w:rFonts w:ascii="Consolas" w:hAnsi="Consolas"/>
                <w:color w:val="222222"/>
                <w:sz w:val="19"/>
              </w:rPr>
              <w:br/>
              <w:t>public class BankNoAbsen {</w:t>
            </w:r>
            <w:r>
              <w:rPr>
                <w:rFonts w:ascii="Consolas" w:hAnsi="Consolas"/>
                <w:color w:val="222222"/>
                <w:sz w:val="19"/>
              </w:rPr>
              <w:br/>
              <w:t xml:space="preserve">    public static void main(String[] args) {</w:t>
            </w:r>
            <w:r>
              <w:rPr>
                <w:rFonts w:ascii="Consolas" w:hAnsi="Consolas"/>
                <w:color w:val="222222"/>
                <w:sz w:val="19"/>
              </w:rPr>
              <w:br/>
            </w:r>
            <w:r>
              <w:rPr>
                <w:rFonts w:ascii="Consolas" w:hAnsi="Consolas"/>
                <w:color w:val="222222"/>
                <w:sz w:val="19"/>
              </w:rPr>
              <w:lastRenderedPageBreak/>
              <w:t xml:space="preserve">        Scanner input = new Scanner(System.in);</w:t>
            </w:r>
            <w:r>
              <w:rPr>
                <w:rFonts w:ascii="Consolas" w:hAnsi="Consolas"/>
                <w:color w:val="222222"/>
                <w:sz w:val="19"/>
              </w:rPr>
              <w:br/>
              <w:t xml:space="preserve">        </w:t>
            </w:r>
            <w:r>
              <w:rPr>
                <w:rFonts w:ascii="Consolas" w:hAnsi="Consolas"/>
                <w:color w:val="222222"/>
                <w:sz w:val="19"/>
              </w:rPr>
              <w:br/>
              <w:t xml:space="preserve">        int jml_tabungan_awal, lama_menabung;</w:t>
            </w:r>
            <w:r>
              <w:rPr>
                <w:rFonts w:ascii="Consolas" w:hAnsi="Consolas"/>
                <w:color w:val="222222"/>
                <w:sz w:val="19"/>
              </w:rPr>
              <w:br/>
              <w:t xml:space="preserve">        double prosentase_bunga = </w:t>
            </w:r>
            <w:r>
              <w:rPr>
                <w:rFonts w:ascii="Consolas" w:hAnsi="Consolas"/>
                <w:color w:val="222222"/>
                <w:sz w:val="19"/>
              </w:rPr>
              <w:t>0.02, bunga, jml_tabungan_akhir;</w:t>
            </w:r>
            <w:r>
              <w:rPr>
                <w:rFonts w:ascii="Consolas" w:hAnsi="Consolas"/>
                <w:color w:val="222222"/>
                <w:sz w:val="19"/>
              </w:rPr>
              <w:br/>
              <w:t xml:space="preserve">        </w:t>
            </w:r>
            <w:r>
              <w:rPr>
                <w:rFonts w:ascii="Consolas" w:hAnsi="Consolas"/>
                <w:color w:val="222222"/>
                <w:sz w:val="19"/>
              </w:rPr>
              <w:br/>
              <w:t xml:space="preserve">        System.out.println("masukkan jumlah tabungan awal anda");</w:t>
            </w:r>
            <w:r>
              <w:rPr>
                <w:rFonts w:ascii="Consolas" w:hAnsi="Consolas"/>
                <w:color w:val="222222"/>
                <w:sz w:val="19"/>
              </w:rPr>
              <w:br/>
              <w:t xml:space="preserve">        jml_tabungan_awal = input.nextInt();</w:t>
            </w:r>
            <w:r>
              <w:rPr>
                <w:rFonts w:ascii="Consolas" w:hAnsi="Consolas"/>
                <w:color w:val="222222"/>
                <w:sz w:val="19"/>
              </w:rPr>
              <w:br/>
              <w:t xml:space="preserve">        System.out.println("masukkan lama menabung anda");</w:t>
            </w:r>
            <w:r>
              <w:rPr>
                <w:rFonts w:ascii="Consolas" w:hAnsi="Consolas"/>
                <w:color w:val="222222"/>
                <w:sz w:val="19"/>
              </w:rPr>
              <w:br/>
              <w:t xml:space="preserve">        lama_menabung = input.nextInt();</w:t>
            </w:r>
            <w:r>
              <w:rPr>
                <w:rFonts w:ascii="Consolas" w:hAnsi="Consolas"/>
                <w:color w:val="222222"/>
                <w:sz w:val="19"/>
              </w:rPr>
              <w:br/>
              <w:t xml:space="preserve">   </w:t>
            </w:r>
            <w:r>
              <w:rPr>
                <w:rFonts w:ascii="Consolas" w:hAnsi="Consolas"/>
                <w:color w:val="222222"/>
                <w:sz w:val="19"/>
              </w:rPr>
              <w:t xml:space="preserve">     </w:t>
            </w:r>
            <w:r>
              <w:rPr>
                <w:rFonts w:ascii="Consolas" w:hAnsi="Consolas"/>
                <w:color w:val="222222"/>
                <w:sz w:val="19"/>
              </w:rPr>
              <w:br/>
              <w:t xml:space="preserve">        bunga = lama_menabung * prosentase_bunga * jml_tabungan_awal;</w:t>
            </w:r>
            <w:r>
              <w:rPr>
                <w:rFonts w:ascii="Consolas" w:hAnsi="Consolas"/>
                <w:color w:val="222222"/>
                <w:sz w:val="19"/>
              </w:rPr>
              <w:br/>
              <w:t xml:space="preserve">        jml_tabungan_akhir = bunga + jml_tabungan_awal;</w:t>
            </w:r>
            <w:r>
              <w:rPr>
                <w:rFonts w:ascii="Consolas" w:hAnsi="Consolas"/>
                <w:color w:val="222222"/>
                <w:sz w:val="19"/>
              </w:rPr>
              <w:br/>
              <w:t xml:space="preserve">        </w:t>
            </w:r>
            <w:r>
              <w:rPr>
                <w:rFonts w:ascii="Consolas" w:hAnsi="Consolas"/>
                <w:color w:val="222222"/>
                <w:sz w:val="19"/>
              </w:rPr>
              <w:br/>
              <w:t xml:space="preserve">        System.out.println("Bunga adalah " + bunga);</w:t>
            </w:r>
            <w:r>
              <w:rPr>
                <w:rFonts w:ascii="Consolas" w:hAnsi="Consolas"/>
                <w:color w:val="222222"/>
                <w:sz w:val="19"/>
              </w:rPr>
              <w:br/>
              <w:t xml:space="preserve">        System.out.println("Jumlah tabungan akhir anda adalah </w:t>
            </w:r>
            <w:r>
              <w:rPr>
                <w:rFonts w:ascii="Consolas" w:hAnsi="Consolas"/>
                <w:color w:val="222222"/>
                <w:sz w:val="19"/>
              </w:rPr>
              <w:t>" + jml_tabungan_akhir);</w:t>
            </w:r>
            <w:r>
              <w:rPr>
                <w:rFonts w:ascii="Consolas" w:hAnsi="Consolas"/>
                <w:color w:val="222222"/>
                <w:sz w:val="19"/>
              </w:rPr>
              <w:br/>
              <w:t xml:space="preserve">    }</w:t>
            </w:r>
            <w:r>
              <w:rPr>
                <w:rFonts w:ascii="Consolas" w:hAnsi="Consolas"/>
                <w:color w:val="222222"/>
                <w:sz w:val="19"/>
              </w:rPr>
              <w:br/>
              <w:t>}</w:t>
            </w:r>
          </w:p>
        </w:tc>
      </w:tr>
    </w:tbl>
    <w:p w14:paraId="31132048" w14:textId="77777777" w:rsidR="00D64E53" w:rsidRDefault="00D64E53">
      <w:pPr>
        <w:spacing w:after="80"/>
      </w:pPr>
    </w:p>
    <w:p w14:paraId="45CA3B9A" w14:textId="77777777" w:rsidR="00D64E53" w:rsidRDefault="00581909">
      <w:pPr>
        <w:keepNext/>
        <w:spacing w:before="240" w:after="120"/>
      </w:pPr>
      <w:r>
        <w:rPr>
          <w:b/>
        </w:rPr>
        <w:t>Ruang Foto / Screenshot Output Percobaan 5:</w:t>
      </w:r>
    </w:p>
    <w:p w14:paraId="4609B0F2" w14:textId="68851C49" w:rsidR="00D64E53" w:rsidRDefault="00581909">
      <w:pPr>
        <w:spacing w:after="120"/>
      </w:pPr>
      <w:r>
        <w:rPr>
          <w:noProof/>
        </w:rPr>
        <w:drawing>
          <wp:inline distT="0" distB="0" distL="0" distR="0" wp14:anchorId="559B0079" wp14:editId="7548069E">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943600" cy="3343275"/>
                    </a:xfrm>
                    <a:prstGeom prst="rect">
                      <a:avLst/>
                    </a:prstGeom>
                  </pic:spPr>
                </pic:pic>
              </a:graphicData>
            </a:graphic>
          </wp:inline>
        </w:drawing>
      </w:r>
    </w:p>
    <w:p w14:paraId="7CD6117F" w14:textId="77777777" w:rsidR="00D64E53" w:rsidRDefault="00581909">
      <w:pPr>
        <w:keepNext/>
        <w:spacing w:before="240" w:after="120"/>
      </w:pPr>
      <w:r>
        <w:rPr>
          <w:b/>
          <w:color w:val="1F4E78"/>
          <w:sz w:val="32"/>
        </w:rPr>
        <w:t>3. Tugas Mandiri &amp; Studi Kasus</w:t>
      </w:r>
    </w:p>
    <w:p w14:paraId="3B6A3052" w14:textId="77777777" w:rsidR="00D64E53" w:rsidRDefault="00581909">
      <w:r>
        <w:t xml:space="preserve">Waktu pengerjaan </w:t>
      </w:r>
      <w:r>
        <w:t>Tugas: 120 menit</w:t>
      </w:r>
    </w:p>
    <w:p w14:paraId="73CC84F0" w14:textId="77777777" w:rsidR="00D64E53" w:rsidRDefault="00581909">
      <w:pPr>
        <w:keepNext/>
        <w:spacing w:before="240" w:after="120"/>
      </w:pPr>
      <w:r>
        <w:rPr>
          <w:b/>
          <w:color w:val="2E75B6"/>
          <w:sz w:val="26"/>
        </w:rPr>
        <w:lastRenderedPageBreak/>
        <w:t>Tugas 1: Perhitungan Gaji Bersih Karyawan (Studi Kasus 1)</w:t>
      </w:r>
    </w:p>
    <w:p w14:paraId="0814F283" w14:textId="77777777" w:rsidR="00D64E53" w:rsidRDefault="00581909">
      <w:r>
        <w:t>Deskripsi Soal:</w:t>
      </w:r>
      <w:r>
        <w:br/>
        <w:t>Pak Danur adalah karyawan PT. XYZ dengan gaji pokok sebesar Rp. 5.000.000/bln. Di PT XYZ tersebut setiap karyawan mendapat tunjangan anak sesuai dengan jumlah anak y</w:t>
      </w:r>
      <w:r>
        <w:t>ang dimiliki. Besaran tunjangan anak perbulan adalah Rp. 100.000/anak. Selain itu karyawan juga dipotong setiap bulan untuk simpanan wajib dana pensiun dari gaji pokoknya sebesar 10%. Berapa gaji bersih yang diterima Pak Danur setiap bulannya dengan jumlah</w:t>
      </w:r>
      <w:r>
        <w:t xml:space="preserve"> anaknya adalah 4?</w:t>
      </w:r>
    </w:p>
    <w:p w14:paraId="26A840DE" w14:textId="77777777" w:rsidR="00D64E53" w:rsidRDefault="00581909">
      <w:r>
        <w:rPr>
          <w:b/>
        </w:rPr>
        <w:t>Analisis Perhitungan Manual:</w:t>
      </w:r>
      <w:r>
        <w:rPr>
          <w:b/>
        </w:rPr>
        <w:br/>
      </w:r>
      <w:r>
        <w:t>• Gaji Pokok = Rp 5.000.000</w:t>
      </w:r>
      <w:r>
        <w:br/>
        <w:t>• Jumlah Anak = 4 ➔ Tunjangan Anak = 4 × Rp 100.000 = Rp 400.000</w:t>
      </w:r>
      <w:r>
        <w:br/>
        <w:t>• Potongan Pensiun = 10% × Rp 5.000.000 = Rp 500.000</w:t>
      </w:r>
      <w:r>
        <w:br/>
        <w:t>• Gaji Bersih = Gaji Pokok + Tunjangan Anak - Potongan Pensiun</w:t>
      </w:r>
      <w:r>
        <w:br/>
        <w:t xml:space="preserve">  = 5.000.000 + 400.000 - 500.000 = Rp 4.900.000</w:t>
      </w:r>
    </w:p>
    <w:p w14:paraId="1FCD3DBF" w14:textId="1A29F4BD" w:rsidR="00D64E53" w:rsidRDefault="00581909">
      <w:r>
        <w:rPr>
          <w:b/>
        </w:rPr>
        <w:t>Kode Program (Tugas1</w:t>
      </w:r>
      <w:r>
        <w:rPr>
          <w:b/>
        </w:rPr>
        <w:t>.java):</w:t>
      </w:r>
    </w:p>
    <w:tbl>
      <w:tblPr>
        <w:tblW w:w="0" w:type="auto"/>
        <w:jc w:val="center"/>
        <w:tblLook w:val="04A0" w:firstRow="1" w:lastRow="0" w:firstColumn="1" w:lastColumn="0" w:noHBand="0" w:noVBand="1"/>
      </w:tblPr>
      <w:tblGrid>
        <w:gridCol w:w="9360"/>
      </w:tblGrid>
      <w:tr w:rsidR="00D64E53" w14:paraId="1EE643CD"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1FC68B9A" w14:textId="7C272E14" w:rsidR="00D64E53" w:rsidRDefault="00581909">
            <w:pPr>
              <w:spacing w:before="80" w:after="80"/>
            </w:pPr>
            <w:r>
              <w:rPr>
                <w:rFonts w:ascii="Consolas" w:hAnsi="Consolas"/>
                <w:color w:val="222222"/>
                <w:sz w:val="19"/>
              </w:rPr>
              <w:t>public class Tugas1</w:t>
            </w:r>
            <w:r>
              <w:rPr>
                <w:rFonts w:ascii="Consolas" w:hAnsi="Consolas"/>
                <w:color w:val="222222"/>
                <w:sz w:val="19"/>
              </w:rPr>
              <w:t xml:space="preserve"> {</w:t>
            </w:r>
            <w:r>
              <w:rPr>
                <w:rFonts w:ascii="Consolas" w:hAnsi="Consolas"/>
                <w:color w:val="222222"/>
                <w:sz w:val="19"/>
              </w:rPr>
              <w:br/>
              <w:t xml:space="preserve">    public static void main(String[] args) {</w:t>
            </w:r>
            <w:r>
              <w:rPr>
                <w:rFonts w:ascii="Consolas" w:hAnsi="Consolas"/>
                <w:color w:val="222222"/>
                <w:sz w:val="19"/>
              </w:rPr>
              <w:br/>
              <w:t xml:space="preserve">        double gajiPokok = 5000000;</w:t>
            </w:r>
            <w:r>
              <w:rPr>
                <w:rFonts w:ascii="Consolas" w:hAnsi="Consolas"/>
                <w:color w:val="222222"/>
                <w:sz w:val="19"/>
              </w:rPr>
              <w:br/>
              <w:t xml:space="preserve">        int jumlahAnak = 4;</w:t>
            </w:r>
            <w:r>
              <w:rPr>
                <w:rFonts w:ascii="Consolas" w:hAnsi="Consolas"/>
                <w:color w:val="222222"/>
                <w:sz w:val="19"/>
              </w:rPr>
              <w:br/>
            </w:r>
            <w:r>
              <w:rPr>
                <w:rFonts w:ascii="Consolas" w:hAnsi="Consolas"/>
                <w:color w:val="222222"/>
                <w:sz w:val="19"/>
              </w:rPr>
              <w:t xml:space="preserve">        double tunjanganPerAnak = 100000;</w:t>
            </w:r>
            <w:r>
              <w:rPr>
                <w:rFonts w:ascii="Consolas" w:hAnsi="Consolas"/>
                <w:color w:val="222222"/>
                <w:sz w:val="19"/>
              </w:rPr>
              <w:br/>
              <w:t xml:space="preserve">        double persenPotonganPensiun = 0.10;</w:t>
            </w:r>
            <w:r>
              <w:rPr>
                <w:rFonts w:ascii="Consolas" w:hAnsi="Consolas"/>
                <w:color w:val="222222"/>
                <w:sz w:val="19"/>
              </w:rPr>
              <w:br/>
            </w:r>
            <w:r>
              <w:rPr>
                <w:rFonts w:ascii="Consolas" w:hAnsi="Consolas"/>
                <w:color w:val="222222"/>
                <w:sz w:val="19"/>
              </w:rPr>
              <w:br/>
              <w:t xml:space="preserve">        double totalTunjanganAnak = jumlahAnak * tunjanganPerAnak;</w:t>
            </w:r>
            <w:r>
              <w:rPr>
                <w:rFonts w:ascii="Consolas" w:hAnsi="Consolas"/>
                <w:color w:val="222222"/>
                <w:sz w:val="19"/>
              </w:rPr>
              <w:br/>
              <w:t xml:space="preserve">        double potonganPensiun = gajiPokok * persenPotonganPensiun;</w:t>
            </w:r>
            <w:r>
              <w:rPr>
                <w:rFonts w:ascii="Consolas" w:hAnsi="Consolas"/>
                <w:color w:val="222222"/>
                <w:sz w:val="19"/>
              </w:rPr>
              <w:br/>
              <w:t xml:space="preserve">        double gajiBersih = gajiP</w:t>
            </w:r>
            <w:r>
              <w:rPr>
                <w:rFonts w:ascii="Consolas" w:hAnsi="Consolas"/>
                <w:color w:val="222222"/>
                <w:sz w:val="19"/>
              </w:rPr>
              <w:t>okok + totalTunjanganAnak - potonganPensiun;</w:t>
            </w:r>
            <w:r>
              <w:rPr>
                <w:rFonts w:ascii="Consolas" w:hAnsi="Consolas"/>
                <w:color w:val="222222"/>
                <w:sz w:val="19"/>
              </w:rPr>
              <w:br/>
            </w:r>
            <w:r>
              <w:rPr>
                <w:rFonts w:ascii="Consolas" w:hAnsi="Consolas"/>
                <w:color w:val="222222"/>
                <w:sz w:val="19"/>
              </w:rPr>
              <w:br/>
              <w:t xml:space="preserve">        System.out.println("=== LAPORAN GAJI PAK DANUR ===");</w:t>
            </w:r>
            <w:r>
              <w:rPr>
                <w:rFonts w:ascii="Consolas" w:hAnsi="Consolas"/>
                <w:color w:val="222222"/>
                <w:sz w:val="19"/>
              </w:rPr>
              <w:br/>
              <w:t xml:space="preserve">        System.out.println("Gaji Pokok            : Rp " + gajiPokok);</w:t>
            </w:r>
            <w:r>
              <w:rPr>
                <w:rFonts w:ascii="Consolas" w:hAnsi="Consolas"/>
                <w:color w:val="222222"/>
                <w:sz w:val="19"/>
              </w:rPr>
              <w:br/>
              <w:t xml:space="preserve">        System.out.println("Jumlah Anak           : " + jumlahAnak);</w:t>
            </w:r>
            <w:r>
              <w:rPr>
                <w:rFonts w:ascii="Consolas" w:hAnsi="Consolas"/>
                <w:color w:val="222222"/>
                <w:sz w:val="19"/>
              </w:rPr>
              <w:br/>
              <w:t xml:space="preserve">        </w:t>
            </w:r>
            <w:r>
              <w:rPr>
                <w:rFonts w:ascii="Consolas" w:hAnsi="Consolas"/>
                <w:color w:val="222222"/>
                <w:sz w:val="19"/>
              </w:rPr>
              <w:t>System.out.println("Total Tunjangan Anak  : Rp " + totalTunjanganAnak);</w:t>
            </w:r>
            <w:r>
              <w:rPr>
                <w:rFonts w:ascii="Consolas" w:hAnsi="Consolas"/>
                <w:color w:val="222222"/>
                <w:sz w:val="19"/>
              </w:rPr>
              <w:br/>
              <w:t xml:space="preserve">        System.out.println("Potongan Pensiun (10%): Rp " + potonganPensiun);</w:t>
            </w:r>
            <w:r>
              <w:rPr>
                <w:rFonts w:ascii="Consolas" w:hAnsi="Consolas"/>
                <w:color w:val="222222"/>
                <w:sz w:val="19"/>
              </w:rPr>
              <w:br/>
              <w:t xml:space="preserve">        System.out.println("----------------------------------------");</w:t>
            </w:r>
            <w:r>
              <w:rPr>
                <w:rFonts w:ascii="Consolas" w:hAnsi="Consolas"/>
                <w:color w:val="222222"/>
                <w:sz w:val="19"/>
              </w:rPr>
              <w:br/>
              <w:t xml:space="preserve">        System.out.println("Gaji Be</w:t>
            </w:r>
            <w:r>
              <w:rPr>
                <w:rFonts w:ascii="Consolas" w:hAnsi="Consolas"/>
                <w:color w:val="222222"/>
                <w:sz w:val="19"/>
              </w:rPr>
              <w:t>rsih Diterima  : Rp " + gajiBersih);</w:t>
            </w:r>
            <w:r>
              <w:rPr>
                <w:rFonts w:ascii="Consolas" w:hAnsi="Consolas"/>
                <w:color w:val="222222"/>
                <w:sz w:val="19"/>
              </w:rPr>
              <w:br/>
              <w:t xml:space="preserve">    }</w:t>
            </w:r>
            <w:r>
              <w:rPr>
                <w:rFonts w:ascii="Consolas" w:hAnsi="Consolas"/>
                <w:color w:val="222222"/>
                <w:sz w:val="19"/>
              </w:rPr>
              <w:br/>
              <w:t>}</w:t>
            </w:r>
          </w:p>
        </w:tc>
      </w:tr>
    </w:tbl>
    <w:p w14:paraId="02C3D370" w14:textId="77777777" w:rsidR="00D64E53" w:rsidRDefault="00D64E53">
      <w:pPr>
        <w:spacing w:after="80"/>
      </w:pPr>
    </w:p>
    <w:p w14:paraId="7B21C9A2" w14:textId="77777777" w:rsidR="00D64E53" w:rsidRDefault="00D64E53">
      <w:pPr>
        <w:spacing w:after="120"/>
      </w:pPr>
    </w:p>
    <w:p w14:paraId="5A413FB0" w14:textId="6732E08B" w:rsidR="00D64E53" w:rsidRDefault="00581909">
      <w:pPr>
        <w:keepNext/>
        <w:spacing w:before="240" w:after="120"/>
      </w:pPr>
      <w:proofErr w:type="gramStart"/>
      <w:r>
        <w:rPr>
          <w:b/>
          <w:color w:val="2E75B6"/>
          <w:sz w:val="26"/>
        </w:rPr>
        <w:t xml:space="preserve">Tugas </w:t>
      </w:r>
      <w:r>
        <w:rPr>
          <w:b/>
          <w:color w:val="2E75B6"/>
          <w:sz w:val="26"/>
        </w:rPr>
        <w:t>:</w:t>
      </w:r>
      <w:proofErr w:type="gramEnd"/>
      <w:r>
        <w:rPr>
          <w:b/>
          <w:color w:val="2E75B6"/>
          <w:sz w:val="26"/>
        </w:rPr>
        <w:t xml:space="preserve"> Modifikasi Program Gaji dengan Input </w:t>
      </w:r>
      <w:r>
        <w:rPr>
          <w:b/>
          <w:color w:val="2E75B6"/>
          <w:sz w:val="26"/>
        </w:rPr>
        <w:t>Dinamis</w:t>
      </w:r>
    </w:p>
    <w:p w14:paraId="14353C40" w14:textId="77777777" w:rsidR="00D64E53" w:rsidRDefault="00581909">
      <w:r>
        <w:t>Deskripsi Soal:</w:t>
      </w:r>
      <w:r>
        <w:br/>
        <w:t>Modifikasi program yang sudah dibuat pada studi kasus 1 dengan mengubah gaji pokok, tunjangan anak per bulan, dan jumlah anak menjadi input dinamis (menggunakan Scanner)!</w:t>
      </w:r>
    </w:p>
    <w:p w14:paraId="595519A6" w14:textId="087C9C0D" w:rsidR="00D64E53" w:rsidRDefault="00581909">
      <w:r>
        <w:rPr>
          <w:b/>
        </w:rPr>
        <w:t>Kode Program (Tugas1</w:t>
      </w:r>
      <w:r>
        <w:rPr>
          <w:b/>
        </w:rPr>
        <w:t>.java):</w:t>
      </w:r>
    </w:p>
    <w:tbl>
      <w:tblPr>
        <w:tblW w:w="0" w:type="auto"/>
        <w:jc w:val="center"/>
        <w:tblLook w:val="04A0" w:firstRow="1" w:lastRow="0" w:firstColumn="1" w:lastColumn="0" w:noHBand="0" w:noVBand="1"/>
      </w:tblPr>
      <w:tblGrid>
        <w:gridCol w:w="9360"/>
      </w:tblGrid>
      <w:tr w:rsidR="00D64E53" w14:paraId="2EEAD8A6"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30C5CA33" w14:textId="75C2D3D8" w:rsidR="00D64E53" w:rsidRDefault="00581909">
            <w:pPr>
              <w:spacing w:before="80" w:after="80"/>
            </w:pPr>
            <w:r>
              <w:rPr>
                <w:rFonts w:ascii="Consolas" w:hAnsi="Consolas"/>
                <w:color w:val="222222"/>
                <w:sz w:val="19"/>
              </w:rPr>
              <w:lastRenderedPageBreak/>
              <w:t>import java.util.Scanner;</w:t>
            </w:r>
            <w:r>
              <w:rPr>
                <w:rFonts w:ascii="Consolas" w:hAnsi="Consolas"/>
                <w:color w:val="222222"/>
                <w:sz w:val="19"/>
              </w:rPr>
              <w:br/>
            </w:r>
            <w:r>
              <w:rPr>
                <w:rFonts w:ascii="Consolas" w:hAnsi="Consolas"/>
                <w:color w:val="222222"/>
                <w:sz w:val="19"/>
              </w:rPr>
              <w:br/>
              <w:t>public class Tugas1</w:t>
            </w:r>
            <w:r>
              <w:rPr>
                <w:rFonts w:ascii="Consolas" w:hAnsi="Consolas"/>
                <w:color w:val="222222"/>
                <w:sz w:val="19"/>
              </w:rPr>
              <w:t xml:space="preserve"> {</w:t>
            </w:r>
            <w:r>
              <w:rPr>
                <w:rFonts w:ascii="Consolas" w:hAnsi="Consolas"/>
                <w:color w:val="222222"/>
                <w:sz w:val="19"/>
              </w:rPr>
              <w:br/>
              <w:t xml:space="preserve">    public static void main(String[] args) {</w:t>
            </w:r>
            <w:r>
              <w:rPr>
                <w:rFonts w:ascii="Consolas" w:hAnsi="Consolas"/>
                <w:color w:val="222222"/>
                <w:sz w:val="19"/>
              </w:rPr>
              <w:br/>
              <w:t xml:space="preserve">        Scanner sc = new Scanner(System.in);</w:t>
            </w:r>
            <w:r>
              <w:rPr>
                <w:rFonts w:ascii="Consolas" w:hAnsi="Consolas"/>
                <w:color w:val="222222"/>
                <w:sz w:val="19"/>
              </w:rPr>
              <w:br/>
            </w:r>
            <w:r>
              <w:rPr>
                <w:rFonts w:ascii="Consolas" w:hAnsi="Consolas"/>
                <w:color w:val="222222"/>
                <w:sz w:val="19"/>
              </w:rPr>
              <w:br/>
              <w:t xml:space="preserve">        System.out.print("Masukkan Gaji Pokok: ");</w:t>
            </w:r>
            <w:r>
              <w:rPr>
                <w:rFonts w:ascii="Consolas" w:hAnsi="Consolas"/>
                <w:color w:val="222222"/>
                <w:sz w:val="19"/>
              </w:rPr>
              <w:br/>
              <w:t xml:space="preserve">        double gajiPokok = sc.nextDouble();</w:t>
            </w:r>
            <w:r>
              <w:rPr>
                <w:rFonts w:ascii="Consolas" w:hAnsi="Consolas"/>
                <w:color w:val="222222"/>
                <w:sz w:val="19"/>
              </w:rPr>
              <w:br/>
            </w:r>
            <w:r>
              <w:rPr>
                <w:rFonts w:ascii="Consolas" w:hAnsi="Consolas"/>
                <w:color w:val="222222"/>
                <w:sz w:val="19"/>
              </w:rPr>
              <w:br/>
              <w:t xml:space="preserve">        System.out.print("Masukkan Tunj</w:t>
            </w:r>
            <w:r>
              <w:rPr>
                <w:rFonts w:ascii="Consolas" w:hAnsi="Consolas"/>
                <w:color w:val="222222"/>
                <w:sz w:val="19"/>
              </w:rPr>
              <w:t>angan Per Anak: ");</w:t>
            </w:r>
            <w:r>
              <w:rPr>
                <w:rFonts w:ascii="Consolas" w:hAnsi="Consolas"/>
                <w:color w:val="222222"/>
                <w:sz w:val="19"/>
              </w:rPr>
              <w:br/>
              <w:t xml:space="preserve">        double tunjanganPerAnak = sc.nextDouble();</w:t>
            </w:r>
            <w:r>
              <w:rPr>
                <w:rFonts w:ascii="Consolas" w:hAnsi="Consolas"/>
                <w:color w:val="222222"/>
                <w:sz w:val="19"/>
              </w:rPr>
              <w:br/>
            </w:r>
            <w:r>
              <w:rPr>
                <w:rFonts w:ascii="Consolas" w:hAnsi="Consolas"/>
                <w:color w:val="222222"/>
                <w:sz w:val="19"/>
              </w:rPr>
              <w:br/>
              <w:t xml:space="preserve">        System.out.print("Masukkan Jumlah Anak: ");</w:t>
            </w:r>
            <w:r>
              <w:rPr>
                <w:rFonts w:ascii="Consolas" w:hAnsi="Consolas"/>
                <w:color w:val="222222"/>
                <w:sz w:val="19"/>
              </w:rPr>
              <w:br/>
              <w:t xml:space="preserve">        int jumlahAnak = sc.nextInt();</w:t>
            </w:r>
            <w:r>
              <w:rPr>
                <w:rFonts w:ascii="Consolas" w:hAnsi="Consolas"/>
                <w:color w:val="222222"/>
                <w:sz w:val="19"/>
              </w:rPr>
              <w:br/>
            </w:r>
            <w:r>
              <w:rPr>
                <w:rFonts w:ascii="Consolas" w:hAnsi="Consolas"/>
                <w:color w:val="222222"/>
                <w:sz w:val="19"/>
              </w:rPr>
              <w:br/>
              <w:t xml:space="preserve">        double persenPotonganPensiun = 0.10;</w:t>
            </w:r>
            <w:r>
              <w:rPr>
                <w:rFonts w:ascii="Consolas" w:hAnsi="Consolas"/>
                <w:color w:val="222222"/>
                <w:sz w:val="19"/>
              </w:rPr>
              <w:br/>
              <w:t xml:space="preserve">        double totalTunjanganAnak = jumlahAnak </w:t>
            </w:r>
            <w:r>
              <w:rPr>
                <w:rFonts w:ascii="Consolas" w:hAnsi="Consolas"/>
                <w:color w:val="222222"/>
                <w:sz w:val="19"/>
              </w:rPr>
              <w:t>* tunjanganPerAnak;</w:t>
            </w:r>
            <w:r>
              <w:rPr>
                <w:rFonts w:ascii="Consolas" w:hAnsi="Consolas"/>
                <w:color w:val="222222"/>
                <w:sz w:val="19"/>
              </w:rPr>
              <w:br/>
              <w:t xml:space="preserve">        double potonganPensiun = gajiPokok * persenPotonganPensiun;</w:t>
            </w:r>
            <w:r>
              <w:rPr>
                <w:rFonts w:ascii="Consolas" w:hAnsi="Consolas"/>
                <w:color w:val="222222"/>
                <w:sz w:val="19"/>
              </w:rPr>
              <w:br/>
              <w:t xml:space="preserve">        double gajiBersih = gajiPokok + totalTunjanganAnak - potonganPensiun;</w:t>
            </w:r>
            <w:r>
              <w:rPr>
                <w:rFonts w:ascii="Consolas" w:hAnsi="Consolas"/>
                <w:color w:val="222222"/>
                <w:sz w:val="19"/>
              </w:rPr>
              <w:br/>
            </w:r>
            <w:r>
              <w:rPr>
                <w:rFonts w:ascii="Consolas" w:hAnsi="Consolas"/>
                <w:color w:val="222222"/>
                <w:sz w:val="19"/>
              </w:rPr>
              <w:br/>
              <w:t xml:space="preserve">        System.out.println("</w:t>
            </w:r>
            <w:r>
              <w:rPr>
                <w:rFonts w:ascii="Consolas" w:hAnsi="Consolas"/>
                <w:color w:val="222222"/>
                <w:sz w:val="19"/>
              </w:rPr>
              <w:br/>
              <w:t>=== RINCIAN GAJI KARYAWAN ===");</w:t>
            </w:r>
            <w:r>
              <w:rPr>
                <w:rFonts w:ascii="Consolas" w:hAnsi="Consolas"/>
                <w:color w:val="222222"/>
                <w:sz w:val="19"/>
              </w:rPr>
              <w:br/>
              <w:t xml:space="preserve">        System.out.println(</w:t>
            </w:r>
            <w:r>
              <w:rPr>
                <w:rFonts w:ascii="Consolas" w:hAnsi="Consolas"/>
                <w:color w:val="222222"/>
                <w:sz w:val="19"/>
              </w:rPr>
              <w:t>"Gaji Pokok            : Rp " + gajiPokok);</w:t>
            </w:r>
            <w:r>
              <w:rPr>
                <w:rFonts w:ascii="Consolas" w:hAnsi="Consolas"/>
                <w:color w:val="222222"/>
                <w:sz w:val="19"/>
              </w:rPr>
              <w:br/>
              <w:t xml:space="preserve">        System.out.println("Total Tunjangan Anak  : Rp " + totalTunjanganAnak);</w:t>
            </w:r>
            <w:r>
              <w:rPr>
                <w:rFonts w:ascii="Consolas" w:hAnsi="Consolas"/>
                <w:color w:val="222222"/>
                <w:sz w:val="19"/>
              </w:rPr>
              <w:br/>
              <w:t xml:space="preserve">        System.out.println("Potongan Pensiun (10%): Rp " + potonganPensiun);</w:t>
            </w:r>
            <w:r>
              <w:rPr>
                <w:rFonts w:ascii="Consolas" w:hAnsi="Consolas"/>
                <w:color w:val="222222"/>
                <w:sz w:val="19"/>
              </w:rPr>
              <w:br/>
              <w:t xml:space="preserve">        System.out.println("---------------------------</w:t>
            </w:r>
            <w:r>
              <w:rPr>
                <w:rFonts w:ascii="Consolas" w:hAnsi="Consolas"/>
                <w:color w:val="222222"/>
                <w:sz w:val="19"/>
              </w:rPr>
              <w:t>-------------");</w:t>
            </w:r>
            <w:r>
              <w:rPr>
                <w:rFonts w:ascii="Consolas" w:hAnsi="Consolas"/>
                <w:color w:val="222222"/>
                <w:sz w:val="19"/>
              </w:rPr>
              <w:br/>
              <w:t xml:space="preserve">        System.out.println("Gaji Bersih Diterima  : Rp " + gajiBersih);</w:t>
            </w:r>
            <w:r>
              <w:rPr>
                <w:rFonts w:ascii="Consolas" w:hAnsi="Consolas"/>
                <w:color w:val="222222"/>
                <w:sz w:val="19"/>
              </w:rPr>
              <w:br/>
              <w:t xml:space="preserve">    }</w:t>
            </w:r>
            <w:r>
              <w:rPr>
                <w:rFonts w:ascii="Consolas" w:hAnsi="Consolas"/>
                <w:color w:val="222222"/>
                <w:sz w:val="19"/>
              </w:rPr>
              <w:br/>
              <w:t>}</w:t>
            </w:r>
          </w:p>
        </w:tc>
      </w:tr>
    </w:tbl>
    <w:p w14:paraId="02863525" w14:textId="77777777" w:rsidR="00D64E53" w:rsidRDefault="00D64E53">
      <w:pPr>
        <w:spacing w:after="80"/>
      </w:pPr>
    </w:p>
    <w:p w14:paraId="71B181F0" w14:textId="1F50D9A2" w:rsidR="00D64E53" w:rsidRDefault="00581909">
      <w:pPr>
        <w:keepNext/>
        <w:spacing w:before="240" w:after="120"/>
      </w:pPr>
      <w:r>
        <w:rPr>
          <w:b/>
        </w:rPr>
        <w:lastRenderedPageBreak/>
        <w:t>Ruang Foto / Screenshot Output Tugas 1</w:t>
      </w:r>
      <w:r>
        <w:rPr>
          <w:b/>
        </w:rPr>
        <w:t>:</w:t>
      </w:r>
    </w:p>
    <w:p w14:paraId="09C440F7" w14:textId="6FECC24D" w:rsidR="00D64E53" w:rsidRDefault="00581909">
      <w:pPr>
        <w:spacing w:after="120"/>
      </w:pPr>
      <w:r>
        <w:rPr>
          <w:noProof/>
        </w:rPr>
        <w:drawing>
          <wp:inline distT="0" distB="0" distL="0" distR="0" wp14:anchorId="68E6E920" wp14:editId="398B7E6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943600" cy="3343275"/>
                    </a:xfrm>
                    <a:prstGeom prst="rect">
                      <a:avLst/>
                    </a:prstGeom>
                  </pic:spPr>
                </pic:pic>
              </a:graphicData>
            </a:graphic>
          </wp:inline>
        </w:drawing>
      </w:r>
    </w:p>
    <w:p w14:paraId="48FCFDF3" w14:textId="77777777" w:rsidR="00D64E53" w:rsidRDefault="00581909">
      <w:pPr>
        <w:keepNext/>
        <w:spacing w:before="240" w:after="120"/>
      </w:pPr>
      <w:r>
        <w:rPr>
          <w:b/>
          <w:color w:val="2E75B6"/>
          <w:sz w:val="26"/>
        </w:rPr>
        <w:t>Tugas 3: Perhitungan Luas Tanah Sisa Pak Tono (Studi Kasus 2)</w:t>
      </w:r>
    </w:p>
    <w:p w14:paraId="2CA7324A" w14:textId="77777777" w:rsidR="00D64E53" w:rsidRDefault="00581909">
      <w:r>
        <w:t>Deskripsi Soal:</w:t>
      </w:r>
      <w:r>
        <w:br/>
        <w:t>Pak Tono mempunyai tanah dengan lebar 30 meter dan Panjang 100 meter. Pak Tono akan membuat 1 kolam ikan berbentuk lingkaran dengan diameter 5 meter serta akan membuat taman bung</w:t>
      </w:r>
      <w:r>
        <w:t>a berbentuk persegi dengan Panjang sisi 2 meter. Berapakah luas tanah yang tidak digunakan oleh pak Tono?</w:t>
      </w:r>
    </w:p>
    <w:p w14:paraId="254100A6" w14:textId="77777777" w:rsidR="00D64E53" w:rsidRDefault="00581909">
      <w:r>
        <w:rPr>
          <w:b/>
        </w:rPr>
        <w:t>Analisis Perhitungan Manual:</w:t>
      </w:r>
      <w:r>
        <w:rPr>
          <w:b/>
        </w:rPr>
        <w:br/>
      </w:r>
      <w:r>
        <w:t>• Luas Tanah Total = Panjang × Lebar = 100 m × 30 m = 3000 m²</w:t>
      </w:r>
      <w:r>
        <w:br/>
        <w:t>• Kolam Ikan (Lingkaran): r = d/2 = 2.5 m</w:t>
      </w:r>
      <w:r>
        <w:br/>
        <w:t xml:space="preserve">  Luas Kolam = π </w:t>
      </w:r>
      <w:r>
        <w:t>× r² = 3.14159 × (2.5)² = 19.63495 m²</w:t>
      </w:r>
      <w:r>
        <w:br/>
        <w:t>• Taman Bunga (Persegi): Luas Taman = sisi × sisi = 2 m × 2 m = 4 m²</w:t>
      </w:r>
      <w:r>
        <w:br/>
        <w:t>• Luas Tanah Sisa (Tidak Digunakan) = Luas Tanah Total - (Luas Kolam + Luas Taman)</w:t>
      </w:r>
      <w:r>
        <w:br/>
        <w:t xml:space="preserve">  = 3000 - (19.63495 + 4) = 2976.36505 m²</w:t>
      </w:r>
    </w:p>
    <w:p w14:paraId="49C2A9E2" w14:textId="0F3587CD" w:rsidR="00D64E53" w:rsidRDefault="00581909">
      <w:r>
        <w:rPr>
          <w:b/>
        </w:rPr>
        <w:t>Kode Program (Tugas2</w:t>
      </w:r>
      <w:r>
        <w:rPr>
          <w:b/>
        </w:rPr>
        <w:t>.java):</w:t>
      </w:r>
    </w:p>
    <w:tbl>
      <w:tblPr>
        <w:tblW w:w="0" w:type="auto"/>
        <w:jc w:val="center"/>
        <w:tblLook w:val="04A0" w:firstRow="1" w:lastRow="0" w:firstColumn="1" w:lastColumn="0" w:noHBand="0" w:noVBand="1"/>
      </w:tblPr>
      <w:tblGrid>
        <w:gridCol w:w="9360"/>
      </w:tblGrid>
      <w:tr w:rsidR="00D64E53" w14:paraId="241142A7"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4BFC2B2D" w14:textId="3958B75D" w:rsidR="00D64E53" w:rsidRDefault="00581909">
            <w:pPr>
              <w:spacing w:before="80" w:after="80"/>
            </w:pPr>
            <w:r>
              <w:rPr>
                <w:rFonts w:ascii="Consolas" w:hAnsi="Consolas"/>
                <w:color w:val="222222"/>
                <w:sz w:val="19"/>
              </w:rPr>
              <w:t>public class Tugas2</w:t>
            </w:r>
            <w:r>
              <w:rPr>
                <w:rFonts w:ascii="Consolas" w:hAnsi="Consolas"/>
                <w:color w:val="222222"/>
                <w:sz w:val="19"/>
              </w:rPr>
              <w:t xml:space="preserve"> {</w:t>
            </w:r>
            <w:r>
              <w:rPr>
                <w:rFonts w:ascii="Consolas" w:hAnsi="Consolas"/>
                <w:color w:val="222222"/>
                <w:sz w:val="19"/>
              </w:rPr>
              <w:br/>
              <w:t xml:space="preserve">    public static void main(String[] args) {</w:t>
            </w:r>
            <w:r>
              <w:rPr>
                <w:rFonts w:ascii="Consolas" w:hAnsi="Consolas"/>
                <w:color w:val="222222"/>
                <w:sz w:val="19"/>
              </w:rPr>
              <w:br/>
              <w:t xml:space="preserve">        double panjangTanah = 100;</w:t>
            </w:r>
            <w:r>
              <w:rPr>
                <w:rFonts w:ascii="Consolas" w:hAnsi="Consolas"/>
                <w:color w:val="222222"/>
                <w:sz w:val="19"/>
              </w:rPr>
              <w:br/>
              <w:t xml:space="preserve">        double lebarTanah = 30;</w:t>
            </w:r>
            <w:r>
              <w:rPr>
                <w:rFonts w:ascii="Consolas" w:hAnsi="Consolas"/>
                <w:color w:val="222222"/>
                <w:sz w:val="19"/>
              </w:rPr>
              <w:br/>
              <w:t xml:space="preserve">        double diameterKolam = 5;</w:t>
            </w:r>
            <w:r>
              <w:rPr>
                <w:rFonts w:ascii="Consolas" w:hAnsi="Consolas"/>
                <w:color w:val="222222"/>
                <w:sz w:val="19"/>
              </w:rPr>
              <w:br/>
              <w:t xml:space="preserve">        double sisiTaman = 2;</w:t>
            </w:r>
            <w:r>
              <w:rPr>
                <w:rFonts w:ascii="Consolas" w:hAnsi="Consolas"/>
                <w:color w:val="222222"/>
                <w:sz w:val="19"/>
              </w:rPr>
              <w:br/>
            </w:r>
            <w:r>
              <w:rPr>
                <w:rFonts w:ascii="Consolas" w:hAnsi="Consolas"/>
                <w:color w:val="222222"/>
                <w:sz w:val="19"/>
              </w:rPr>
              <w:br/>
            </w:r>
            <w:r>
              <w:rPr>
                <w:rFonts w:ascii="Consolas" w:hAnsi="Consolas"/>
                <w:color w:val="222222"/>
                <w:sz w:val="19"/>
              </w:rPr>
              <w:lastRenderedPageBreak/>
              <w:t xml:space="preserve">        double luasTanahTotal = panjang</w:t>
            </w:r>
            <w:r>
              <w:rPr>
                <w:rFonts w:ascii="Consolas" w:hAnsi="Consolas"/>
                <w:color w:val="222222"/>
                <w:sz w:val="19"/>
              </w:rPr>
              <w:t>Tanah * lebarTanah;</w:t>
            </w:r>
            <w:r>
              <w:rPr>
                <w:rFonts w:ascii="Consolas" w:hAnsi="Consolas"/>
                <w:color w:val="222222"/>
                <w:sz w:val="19"/>
              </w:rPr>
              <w:br/>
              <w:t xml:space="preserve">        </w:t>
            </w:r>
            <w:r>
              <w:rPr>
                <w:rFonts w:ascii="Consolas" w:hAnsi="Consolas"/>
                <w:color w:val="222222"/>
                <w:sz w:val="19"/>
              </w:rPr>
              <w:br/>
              <w:t xml:space="preserve">        double jariJari = diameterKolam / 2.0;</w:t>
            </w:r>
            <w:r>
              <w:rPr>
                <w:rFonts w:ascii="Consolas" w:hAnsi="Consolas"/>
                <w:color w:val="222222"/>
                <w:sz w:val="19"/>
              </w:rPr>
              <w:br/>
              <w:t xml:space="preserve">        double luasKolam = Math.PI * jariJari * jariJari;</w:t>
            </w:r>
            <w:r>
              <w:rPr>
                <w:rFonts w:ascii="Consolas" w:hAnsi="Consolas"/>
                <w:color w:val="222222"/>
                <w:sz w:val="19"/>
              </w:rPr>
              <w:br/>
              <w:t xml:space="preserve">        </w:t>
            </w:r>
            <w:r>
              <w:rPr>
                <w:rFonts w:ascii="Consolas" w:hAnsi="Consolas"/>
                <w:color w:val="222222"/>
                <w:sz w:val="19"/>
              </w:rPr>
              <w:br/>
              <w:t xml:space="preserve">        double luasTaman = sisiTaman * sisiTaman;</w:t>
            </w:r>
            <w:r>
              <w:rPr>
                <w:rFonts w:ascii="Consolas" w:hAnsi="Consolas"/>
                <w:color w:val="222222"/>
                <w:sz w:val="19"/>
              </w:rPr>
              <w:br/>
              <w:t xml:space="preserve">        </w:t>
            </w:r>
            <w:r>
              <w:rPr>
                <w:rFonts w:ascii="Consolas" w:hAnsi="Consolas"/>
                <w:color w:val="222222"/>
                <w:sz w:val="19"/>
              </w:rPr>
              <w:br/>
              <w:t xml:space="preserve">        double luasTanahSisa = luasTanahTotal - (luasK</w:t>
            </w:r>
            <w:r>
              <w:rPr>
                <w:rFonts w:ascii="Consolas" w:hAnsi="Consolas"/>
                <w:color w:val="222222"/>
                <w:sz w:val="19"/>
              </w:rPr>
              <w:t>olam + luasTaman);</w:t>
            </w:r>
            <w:r>
              <w:rPr>
                <w:rFonts w:ascii="Consolas" w:hAnsi="Consolas"/>
                <w:color w:val="222222"/>
                <w:sz w:val="19"/>
              </w:rPr>
              <w:br/>
            </w:r>
            <w:r>
              <w:rPr>
                <w:rFonts w:ascii="Consolas" w:hAnsi="Consolas"/>
                <w:color w:val="222222"/>
                <w:sz w:val="19"/>
              </w:rPr>
              <w:br/>
              <w:t xml:space="preserve">        System.out.println("=== PERHITUNGAN LUAS TANAH PAK TONO ===");</w:t>
            </w:r>
            <w:r>
              <w:rPr>
                <w:rFonts w:ascii="Consolas" w:hAnsi="Consolas"/>
                <w:color w:val="222222"/>
                <w:sz w:val="19"/>
              </w:rPr>
              <w:br/>
              <w:t xml:space="preserve">        System.out.println("Luas Tanah Total  : " + luasTanahTotal + " m2");</w:t>
            </w:r>
            <w:r>
              <w:rPr>
                <w:rFonts w:ascii="Consolas" w:hAnsi="Consolas"/>
                <w:color w:val="222222"/>
                <w:sz w:val="19"/>
              </w:rPr>
              <w:br/>
              <w:t xml:space="preserve">        System.out.println("Luas Kolam Ikan   : " + luasKolam + " m2");</w:t>
            </w:r>
            <w:r>
              <w:rPr>
                <w:rFonts w:ascii="Consolas" w:hAnsi="Consolas"/>
                <w:color w:val="222222"/>
                <w:sz w:val="19"/>
              </w:rPr>
              <w:br/>
              <w:t xml:space="preserve">        System.o</w:t>
            </w:r>
            <w:r>
              <w:rPr>
                <w:rFonts w:ascii="Consolas" w:hAnsi="Consolas"/>
                <w:color w:val="222222"/>
                <w:sz w:val="19"/>
              </w:rPr>
              <w:t>ut.println("Luas Taman Bunga  : " + luasTaman + " m2");</w:t>
            </w:r>
            <w:r>
              <w:rPr>
                <w:rFonts w:ascii="Consolas" w:hAnsi="Consolas"/>
                <w:color w:val="222222"/>
                <w:sz w:val="19"/>
              </w:rPr>
              <w:br/>
              <w:t xml:space="preserve">        System.out.println("----------------------------------------");</w:t>
            </w:r>
            <w:r>
              <w:rPr>
                <w:rFonts w:ascii="Consolas" w:hAnsi="Consolas"/>
                <w:color w:val="222222"/>
                <w:sz w:val="19"/>
              </w:rPr>
              <w:br/>
              <w:t xml:space="preserve">        System.out.println("Luas Tanah Sisa   : " + luasTanahSisa + " m2");</w:t>
            </w:r>
            <w:r>
              <w:rPr>
                <w:rFonts w:ascii="Consolas" w:hAnsi="Consolas"/>
                <w:color w:val="222222"/>
                <w:sz w:val="19"/>
              </w:rPr>
              <w:br/>
              <w:t xml:space="preserve">    }</w:t>
            </w:r>
            <w:r>
              <w:rPr>
                <w:rFonts w:ascii="Consolas" w:hAnsi="Consolas"/>
                <w:color w:val="222222"/>
                <w:sz w:val="19"/>
              </w:rPr>
              <w:br/>
              <w:t>}</w:t>
            </w:r>
          </w:p>
        </w:tc>
      </w:tr>
    </w:tbl>
    <w:p w14:paraId="4536CA53" w14:textId="77777777" w:rsidR="00D64E53" w:rsidRDefault="00D64E53">
      <w:pPr>
        <w:spacing w:after="80"/>
      </w:pPr>
    </w:p>
    <w:p w14:paraId="5D914920" w14:textId="77777777" w:rsidR="00D64E53" w:rsidRDefault="00D64E53">
      <w:pPr>
        <w:spacing w:after="120"/>
      </w:pPr>
    </w:p>
    <w:p w14:paraId="29AF43A4" w14:textId="189CB032" w:rsidR="00D64E53" w:rsidRDefault="00581909">
      <w:pPr>
        <w:keepNext/>
        <w:spacing w:before="240" w:after="120"/>
      </w:pPr>
      <w:r>
        <w:rPr>
          <w:b/>
          <w:color w:val="2E75B6"/>
          <w:sz w:val="26"/>
        </w:rPr>
        <w:t>Tugas 2</w:t>
      </w:r>
      <w:r>
        <w:rPr>
          <w:b/>
          <w:color w:val="2E75B6"/>
          <w:sz w:val="26"/>
        </w:rPr>
        <w:t xml:space="preserve">: </w:t>
      </w:r>
      <w:proofErr w:type="spellStart"/>
      <w:r>
        <w:rPr>
          <w:b/>
          <w:color w:val="2E75B6"/>
          <w:sz w:val="26"/>
        </w:rPr>
        <w:t>Modifikasi</w:t>
      </w:r>
      <w:proofErr w:type="spellEnd"/>
      <w:r>
        <w:rPr>
          <w:b/>
          <w:color w:val="2E75B6"/>
          <w:sz w:val="26"/>
        </w:rPr>
        <w:t xml:space="preserve"> </w:t>
      </w:r>
      <w:proofErr w:type="spellStart"/>
      <w:r>
        <w:rPr>
          <w:b/>
          <w:color w:val="2E75B6"/>
          <w:sz w:val="26"/>
        </w:rPr>
        <w:t>Perhitungan</w:t>
      </w:r>
      <w:proofErr w:type="spellEnd"/>
      <w:r>
        <w:rPr>
          <w:b/>
          <w:color w:val="2E75B6"/>
          <w:sz w:val="26"/>
        </w:rPr>
        <w:t xml:space="preserve"> Luas Tanah dengan Input Dinamis</w:t>
      </w:r>
    </w:p>
    <w:p w14:paraId="43C2BD73" w14:textId="77777777" w:rsidR="00D64E53" w:rsidRDefault="00581909">
      <w:r>
        <w:t>Deskripsi Soal:</w:t>
      </w:r>
      <w:r>
        <w:br/>
        <w:t xml:space="preserve">Modifikasi program yang sudah Anda buat pada studi kasus 2 </w:t>
      </w:r>
      <w:r>
        <w:t>dengan mengubah lebar, panjang, diameter dan sisi menjadi input dinamis!</w:t>
      </w:r>
    </w:p>
    <w:p w14:paraId="20EABA93" w14:textId="645040B9" w:rsidR="00D64E53" w:rsidRDefault="00581909">
      <w:r>
        <w:rPr>
          <w:b/>
        </w:rPr>
        <w:t>Kode Program (Tugas2</w:t>
      </w:r>
      <w:r>
        <w:rPr>
          <w:b/>
        </w:rPr>
        <w:t>.java):</w:t>
      </w:r>
    </w:p>
    <w:tbl>
      <w:tblPr>
        <w:tblW w:w="0" w:type="auto"/>
        <w:jc w:val="center"/>
        <w:tblLook w:val="04A0" w:firstRow="1" w:lastRow="0" w:firstColumn="1" w:lastColumn="0" w:noHBand="0" w:noVBand="1"/>
      </w:tblPr>
      <w:tblGrid>
        <w:gridCol w:w="9360"/>
      </w:tblGrid>
      <w:tr w:rsidR="00D64E53" w14:paraId="07E686D6" w14:textId="77777777">
        <w:trPr>
          <w:jc w:val="center"/>
        </w:trPr>
        <w:tc>
          <w:tcPr>
            <w:tcW w:w="9360" w:type="dxa"/>
            <w:tcBorders>
              <w:top w:val="single" w:sz="4" w:space="0" w:color="D3D3D3"/>
              <w:left w:val="single" w:sz="12" w:space="0" w:color="2E75B6"/>
              <w:bottom w:val="single" w:sz="4" w:space="0" w:color="D3D3D3"/>
              <w:right w:val="single" w:sz="4" w:space="0" w:color="D3D3D3"/>
            </w:tcBorders>
            <w:shd w:val="clear" w:color="auto" w:fill="F2F4F7"/>
          </w:tcPr>
          <w:p w14:paraId="68044C0D" w14:textId="401B8B2D" w:rsidR="00D64E53" w:rsidRDefault="00581909">
            <w:pPr>
              <w:spacing w:before="80" w:after="80"/>
            </w:pPr>
            <w:r>
              <w:rPr>
                <w:rFonts w:ascii="Consolas" w:hAnsi="Consolas"/>
                <w:color w:val="222222"/>
                <w:sz w:val="19"/>
              </w:rPr>
              <w:t>import java.util.Scanner;</w:t>
            </w:r>
            <w:r>
              <w:rPr>
                <w:rFonts w:ascii="Consolas" w:hAnsi="Consolas"/>
                <w:color w:val="222222"/>
                <w:sz w:val="19"/>
              </w:rPr>
              <w:br/>
            </w:r>
            <w:r>
              <w:rPr>
                <w:rFonts w:ascii="Consolas" w:hAnsi="Consolas"/>
                <w:color w:val="222222"/>
                <w:sz w:val="19"/>
              </w:rPr>
              <w:br/>
              <w:t>public class Tugas2</w:t>
            </w:r>
            <w:r>
              <w:rPr>
                <w:rFonts w:ascii="Consolas" w:hAnsi="Consolas"/>
                <w:color w:val="222222"/>
                <w:sz w:val="19"/>
              </w:rPr>
              <w:t xml:space="preserve"> {</w:t>
            </w:r>
            <w:r>
              <w:rPr>
                <w:rFonts w:ascii="Consolas" w:hAnsi="Consolas"/>
                <w:color w:val="222222"/>
                <w:sz w:val="19"/>
              </w:rPr>
              <w:br/>
              <w:t xml:space="preserve">    public static void main(String[] args) {</w:t>
            </w:r>
            <w:r>
              <w:rPr>
                <w:rFonts w:ascii="Consolas" w:hAnsi="Consolas"/>
                <w:color w:val="222222"/>
                <w:sz w:val="19"/>
              </w:rPr>
              <w:br/>
              <w:t xml:space="preserve">        Scanner sc = new Scanner(System.in);</w:t>
            </w:r>
            <w:r>
              <w:rPr>
                <w:rFonts w:ascii="Consolas" w:hAnsi="Consolas"/>
                <w:color w:val="222222"/>
                <w:sz w:val="19"/>
              </w:rPr>
              <w:br/>
            </w:r>
            <w:r>
              <w:rPr>
                <w:rFonts w:ascii="Consolas" w:hAnsi="Consolas"/>
                <w:color w:val="222222"/>
                <w:sz w:val="19"/>
              </w:rPr>
              <w:br/>
              <w:t xml:space="preserve"> </w:t>
            </w:r>
            <w:r>
              <w:rPr>
                <w:rFonts w:ascii="Consolas" w:hAnsi="Consolas"/>
                <w:color w:val="222222"/>
                <w:sz w:val="19"/>
              </w:rPr>
              <w:t xml:space="preserve">       System.out.print("Masukkan Panjang Tanah (m): ");</w:t>
            </w:r>
            <w:r>
              <w:rPr>
                <w:rFonts w:ascii="Consolas" w:hAnsi="Consolas"/>
                <w:color w:val="222222"/>
                <w:sz w:val="19"/>
              </w:rPr>
              <w:br/>
              <w:t xml:space="preserve">        double panjangTanah = sc.nextDouble();</w:t>
            </w:r>
            <w:r>
              <w:rPr>
                <w:rFonts w:ascii="Consolas" w:hAnsi="Consolas"/>
                <w:color w:val="222222"/>
                <w:sz w:val="19"/>
              </w:rPr>
              <w:br/>
            </w:r>
            <w:r>
              <w:rPr>
                <w:rFonts w:ascii="Consolas" w:hAnsi="Consolas"/>
                <w:color w:val="222222"/>
                <w:sz w:val="19"/>
              </w:rPr>
              <w:br/>
              <w:t xml:space="preserve">        System.out.print("Masukkan Lebar Tanah (m): ");</w:t>
            </w:r>
            <w:r>
              <w:rPr>
                <w:rFonts w:ascii="Consolas" w:hAnsi="Consolas"/>
                <w:color w:val="222222"/>
                <w:sz w:val="19"/>
              </w:rPr>
              <w:br/>
              <w:t xml:space="preserve">        double lebarTanah = sc.nextDouble();</w:t>
            </w:r>
            <w:r>
              <w:rPr>
                <w:rFonts w:ascii="Consolas" w:hAnsi="Consolas"/>
                <w:color w:val="222222"/>
                <w:sz w:val="19"/>
              </w:rPr>
              <w:br/>
            </w:r>
            <w:r>
              <w:rPr>
                <w:rFonts w:ascii="Consolas" w:hAnsi="Consolas"/>
                <w:color w:val="222222"/>
                <w:sz w:val="19"/>
              </w:rPr>
              <w:br/>
              <w:t xml:space="preserve">        System.out.print("Masukkan Diameter Kolam</w:t>
            </w:r>
            <w:r>
              <w:rPr>
                <w:rFonts w:ascii="Consolas" w:hAnsi="Consolas"/>
                <w:color w:val="222222"/>
                <w:sz w:val="19"/>
              </w:rPr>
              <w:t xml:space="preserve"> Ikan (m): ");</w:t>
            </w:r>
            <w:r>
              <w:rPr>
                <w:rFonts w:ascii="Consolas" w:hAnsi="Consolas"/>
                <w:color w:val="222222"/>
                <w:sz w:val="19"/>
              </w:rPr>
              <w:br/>
              <w:t xml:space="preserve">        double diameterKolam = sc.nextDouble();</w:t>
            </w:r>
            <w:r>
              <w:rPr>
                <w:rFonts w:ascii="Consolas" w:hAnsi="Consolas"/>
                <w:color w:val="222222"/>
                <w:sz w:val="19"/>
              </w:rPr>
              <w:br/>
            </w:r>
            <w:r>
              <w:rPr>
                <w:rFonts w:ascii="Consolas" w:hAnsi="Consolas"/>
                <w:color w:val="222222"/>
                <w:sz w:val="19"/>
              </w:rPr>
              <w:br/>
              <w:t xml:space="preserve">        System.out.print("Masukkan Sisi Taman Bunga (m): ");</w:t>
            </w:r>
            <w:r>
              <w:rPr>
                <w:rFonts w:ascii="Consolas" w:hAnsi="Consolas"/>
                <w:color w:val="222222"/>
                <w:sz w:val="19"/>
              </w:rPr>
              <w:br/>
              <w:t xml:space="preserve">        double sisiTaman = sc.nextDouble();</w:t>
            </w:r>
            <w:r>
              <w:rPr>
                <w:rFonts w:ascii="Consolas" w:hAnsi="Consolas"/>
                <w:color w:val="222222"/>
                <w:sz w:val="19"/>
              </w:rPr>
              <w:br/>
            </w:r>
            <w:r>
              <w:rPr>
                <w:rFonts w:ascii="Consolas" w:hAnsi="Consolas"/>
                <w:color w:val="222222"/>
                <w:sz w:val="19"/>
              </w:rPr>
              <w:br/>
              <w:t xml:space="preserve">        double luasTanahTotal = panjangTanah * lebarTanah;</w:t>
            </w:r>
            <w:r>
              <w:rPr>
                <w:rFonts w:ascii="Consolas" w:hAnsi="Consolas"/>
                <w:color w:val="222222"/>
                <w:sz w:val="19"/>
              </w:rPr>
              <w:br/>
              <w:t xml:space="preserve">        double jariJari = d</w:t>
            </w:r>
            <w:r>
              <w:rPr>
                <w:rFonts w:ascii="Consolas" w:hAnsi="Consolas"/>
                <w:color w:val="222222"/>
                <w:sz w:val="19"/>
              </w:rPr>
              <w:t>iameterKolam / 2.0;</w:t>
            </w:r>
            <w:r>
              <w:rPr>
                <w:rFonts w:ascii="Consolas" w:hAnsi="Consolas"/>
                <w:color w:val="222222"/>
                <w:sz w:val="19"/>
              </w:rPr>
              <w:br/>
              <w:t xml:space="preserve">        double luasKolam = Math.PI * jariJari * jariJari;</w:t>
            </w:r>
            <w:r>
              <w:rPr>
                <w:rFonts w:ascii="Consolas" w:hAnsi="Consolas"/>
                <w:color w:val="222222"/>
                <w:sz w:val="19"/>
              </w:rPr>
              <w:br/>
            </w:r>
            <w:r>
              <w:rPr>
                <w:rFonts w:ascii="Consolas" w:hAnsi="Consolas"/>
                <w:color w:val="222222"/>
                <w:sz w:val="19"/>
              </w:rPr>
              <w:lastRenderedPageBreak/>
              <w:t xml:space="preserve">        double luasTaman = sisiTaman * sisiTaman;</w:t>
            </w:r>
            <w:r>
              <w:rPr>
                <w:rFonts w:ascii="Consolas" w:hAnsi="Consolas"/>
                <w:color w:val="222222"/>
                <w:sz w:val="19"/>
              </w:rPr>
              <w:br/>
              <w:t xml:space="preserve">        double luasTanahSisa = luasTanahTotal - (luasKolam + luasTaman);</w:t>
            </w:r>
            <w:r>
              <w:rPr>
                <w:rFonts w:ascii="Consolas" w:hAnsi="Consolas"/>
                <w:color w:val="222222"/>
                <w:sz w:val="19"/>
              </w:rPr>
              <w:br/>
            </w:r>
            <w:r>
              <w:rPr>
                <w:rFonts w:ascii="Consolas" w:hAnsi="Consolas"/>
                <w:color w:val="222222"/>
                <w:sz w:val="19"/>
              </w:rPr>
              <w:br/>
              <w:t xml:space="preserve">        System.out.println("</w:t>
            </w:r>
            <w:r>
              <w:rPr>
                <w:rFonts w:ascii="Consolas" w:hAnsi="Consolas"/>
                <w:color w:val="222222"/>
                <w:sz w:val="19"/>
              </w:rPr>
              <w:br/>
              <w:t>=== HASIL PERHITUNGAN LUA</w:t>
            </w:r>
            <w:r>
              <w:rPr>
                <w:rFonts w:ascii="Consolas" w:hAnsi="Consolas"/>
                <w:color w:val="222222"/>
                <w:sz w:val="19"/>
              </w:rPr>
              <w:t>S TANAH ===");</w:t>
            </w:r>
            <w:r>
              <w:rPr>
                <w:rFonts w:ascii="Consolas" w:hAnsi="Consolas"/>
                <w:color w:val="222222"/>
                <w:sz w:val="19"/>
              </w:rPr>
              <w:br/>
              <w:t xml:space="preserve">        System.out.println("Luas Tanah Total  : " + luasTanahTotal + " m2");</w:t>
            </w:r>
            <w:r>
              <w:rPr>
                <w:rFonts w:ascii="Consolas" w:hAnsi="Consolas"/>
                <w:color w:val="222222"/>
                <w:sz w:val="19"/>
              </w:rPr>
              <w:br/>
              <w:t xml:space="preserve">        System.out.println("Luas Kolam Ikan   : " + luasKolam + " m2");</w:t>
            </w:r>
            <w:r>
              <w:rPr>
                <w:rFonts w:ascii="Consolas" w:hAnsi="Consolas"/>
                <w:color w:val="222222"/>
                <w:sz w:val="19"/>
              </w:rPr>
              <w:br/>
              <w:t xml:space="preserve">        System.out.println("Luas Taman Bunga  : " + luasTaman + " m2");</w:t>
            </w:r>
            <w:r>
              <w:rPr>
                <w:rFonts w:ascii="Consolas" w:hAnsi="Consolas"/>
                <w:color w:val="222222"/>
                <w:sz w:val="19"/>
              </w:rPr>
              <w:br/>
              <w:t xml:space="preserve">        System.out.p</w:t>
            </w:r>
            <w:r>
              <w:rPr>
                <w:rFonts w:ascii="Consolas" w:hAnsi="Consolas"/>
                <w:color w:val="222222"/>
                <w:sz w:val="19"/>
              </w:rPr>
              <w:t>rintln("----------------------------------------");</w:t>
            </w:r>
            <w:r>
              <w:rPr>
                <w:rFonts w:ascii="Consolas" w:hAnsi="Consolas"/>
                <w:color w:val="222222"/>
                <w:sz w:val="19"/>
              </w:rPr>
              <w:br/>
              <w:t xml:space="preserve">        System.out.println("Luas Tanah Sisa   : " + luasTanahSisa + " m2");</w:t>
            </w:r>
            <w:r>
              <w:rPr>
                <w:rFonts w:ascii="Consolas" w:hAnsi="Consolas"/>
                <w:color w:val="222222"/>
                <w:sz w:val="19"/>
              </w:rPr>
              <w:br/>
              <w:t xml:space="preserve">    }</w:t>
            </w:r>
            <w:r>
              <w:rPr>
                <w:rFonts w:ascii="Consolas" w:hAnsi="Consolas"/>
                <w:color w:val="222222"/>
                <w:sz w:val="19"/>
              </w:rPr>
              <w:br/>
              <w:t>}</w:t>
            </w:r>
          </w:p>
        </w:tc>
      </w:tr>
    </w:tbl>
    <w:p w14:paraId="31CF79BD" w14:textId="77777777" w:rsidR="00D64E53" w:rsidRDefault="00D64E53">
      <w:pPr>
        <w:spacing w:after="80"/>
      </w:pPr>
    </w:p>
    <w:p w14:paraId="7F7E11C3" w14:textId="3B7FACE9" w:rsidR="00D64E53" w:rsidRDefault="00581909">
      <w:pPr>
        <w:keepNext/>
        <w:spacing w:before="240" w:after="120"/>
      </w:pPr>
      <w:r>
        <w:rPr>
          <w:b/>
        </w:rPr>
        <w:t>Ruang Foto / Screenshot Output Tugas 2</w:t>
      </w:r>
      <w:r>
        <w:rPr>
          <w:b/>
        </w:rPr>
        <w:t>:</w:t>
      </w:r>
    </w:p>
    <w:p w14:paraId="45B61885" w14:textId="5E16BA60" w:rsidR="00D64E53" w:rsidRDefault="00581909">
      <w:pPr>
        <w:spacing w:after="120"/>
      </w:pPr>
      <w:r>
        <w:rPr>
          <w:noProof/>
        </w:rPr>
        <w:drawing>
          <wp:inline distT="0" distB="0" distL="0" distR="0" wp14:anchorId="28F8DADB" wp14:editId="3ACBDCC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943600" cy="3343275"/>
                    </a:xfrm>
                    <a:prstGeom prst="rect">
                      <a:avLst/>
                    </a:prstGeom>
                  </pic:spPr>
                </pic:pic>
              </a:graphicData>
            </a:graphic>
          </wp:inline>
        </w:drawing>
      </w:r>
    </w:p>
    <w:sectPr w:rsidR="00D64E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909"/>
    <w:rsid w:val="00AA1D8D"/>
    <w:rsid w:val="00B47730"/>
    <w:rsid w:val="00CB0664"/>
    <w:rsid w:val="00D64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81626"/>
  <w14:defaultImageDpi w14:val="300"/>
  <w15:docId w15:val="{8C2CC6C0-50DD-4B2F-8067-948512435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Acka Kafich</cp:lastModifiedBy>
  <cp:revision>2</cp:revision>
  <dcterms:created xsi:type="dcterms:W3CDTF">2013-12-23T23:15:00Z</dcterms:created>
  <dcterms:modified xsi:type="dcterms:W3CDTF">2026-09-02T02:48:00Z</dcterms:modified>
  <cp:category/>
</cp:coreProperties>
</file>