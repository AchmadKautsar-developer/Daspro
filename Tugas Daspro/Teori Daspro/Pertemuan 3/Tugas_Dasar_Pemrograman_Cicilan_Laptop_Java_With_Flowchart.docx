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2"/>
        </w:rPr>
        <w:t>TUGAS DASAR PEMROGRAMAN</w:t>
        <w:br/>
        <w:t>PERHITUNGAN CICILAN LAPTOP (BAHASA JAVA)</w:t>
      </w:r>
    </w:p>
    <w:p>
      <w:r>
        <w:rPr>
          <w:b/>
        </w:rPr>
        <w:t>Nama</w:t>
        <w:tab/>
        <w:t xml:space="preserve">: </w:t>
      </w:r>
      <w:r>
        <w:t>[Nama Mahasiswa]</w:t>
        <w:br/>
      </w:r>
      <w:r>
        <w:rPr>
          <w:b/>
        </w:rPr>
        <w:t>NIM</w:t>
        <w:tab/>
        <w:t xml:space="preserve">: </w:t>
      </w:r>
      <w:r>
        <w:t>[NIM Mahasiswa]</w:t>
        <w:br/>
      </w:r>
      <w:r>
        <w:rPr>
          <w:b/>
        </w:rPr>
        <w:t>Kelas</w:t>
        <w:tab/>
        <w:t xml:space="preserve">: </w:t>
      </w:r>
      <w:r>
        <w:t>[Kelas / Prodi]</w:t>
        <w:br/>
      </w:r>
      <w:r>
        <w:rPr>
          <w:b/>
        </w:rPr>
        <w:t>Mata Kuliah</w:t>
        <w:tab/>
        <w:t xml:space="preserve">: </w:t>
      </w:r>
      <w:r>
        <w:t>Dasar Pemrograman (Politeknik Negeri Malang)</w:t>
      </w:r>
    </w:p>
    <w:p>
      <w:r>
        <w:t>============================================================</w:t>
      </w:r>
    </w:p>
    <w:p>
      <w:pPr>
        <w:pStyle w:val="Heading1"/>
      </w:pPr>
      <w:r>
        <w:t>1. Deskripsi Studi Kasus</w:t>
      </w:r>
    </w:p>
    <w:p>
      <w:r>
        <w:t>Rina membeli sebuah laptop dengan harga Rp. x secara kredit. Ia membayar uang muka sebesar Rp. y. Sisa harga laptop akan dicicil selama z bulan. Setiap bulan dikenakan bunga tetap sebesar 2% dari sisa harga setelah uang muka. Berapakah jumlah cicilan yang harus dibayar Rina setiap bulan?</w:t>
      </w:r>
    </w:p>
    <w:p>
      <w:pPr>
        <w:pStyle w:val="Heading1"/>
      </w:pPr>
      <w:r>
        <w:t>2. Analisis &amp; Rumus Perhitungan</w:t>
      </w:r>
    </w:p>
    <w:p>
      <w:pPr>
        <w:pStyle w:val="ListBullet"/>
      </w:pPr>
      <w:r>
        <w:rPr>
          <w:b/>
        </w:rPr>
        <w:t xml:space="preserve">Sisa Harga </w:t>
      </w:r>
      <w:r>
        <w:t>= Harga Laptop (x) - Uang Muka (y)</w:t>
      </w:r>
    </w:p>
    <w:p>
      <w:pPr>
        <w:pStyle w:val="ListBullet"/>
      </w:pPr>
      <w:r>
        <w:rPr>
          <w:b/>
        </w:rPr>
        <w:t xml:space="preserve">Bunga per Bulan </w:t>
      </w:r>
      <w:r>
        <w:t>= 2% × Sisa Harga = 0.02 × Sisa Harga</w:t>
      </w:r>
    </w:p>
    <w:p>
      <w:pPr>
        <w:pStyle w:val="ListBullet"/>
      </w:pPr>
      <w:r>
        <w:rPr>
          <w:b/>
        </w:rPr>
        <w:t xml:space="preserve">Cicilan Pokok per Bulan </w:t>
      </w:r>
      <w:r>
        <w:t>= Sisa Harga / Lama Cicilan (z)</w:t>
      </w:r>
    </w:p>
    <w:p>
      <w:pPr>
        <w:pStyle w:val="ListBullet"/>
      </w:pPr>
      <w:r>
        <w:rPr>
          <w:b/>
        </w:rPr>
        <w:t xml:space="preserve">Total Cicilan per Bulan </w:t>
      </w:r>
      <w:r>
        <w:t>= Cicilan Pokok + Bunga per Bulan</w:t>
      </w:r>
    </w:p>
    <w:p>
      <w:pPr>
        <w:pStyle w:val="Heading1"/>
      </w:pPr>
      <w:r>
        <w:t>3. Algoritma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nsolas" w:hAnsi="Consolas"/>
                <w:sz w:val="20"/>
              </w:rPr>
              <w:t>ALGORITMA HitungCicilanLaptop</w:t>
              <w:br/>
              <w:t>DEKLARASI:</w:t>
              <w:br/>
              <w:t xml:space="preserve">    hargaLaptop, uangMuka, sisaHarga : double</w:t>
              <w:br/>
              <w:t xml:space="preserve">    bungaBulan, cicilanPokok, totalCicilan : double</w:t>
              <w:br/>
              <w:t xml:space="preserve">    lamaCicilan : int</w:t>
              <w:br/>
              <w:br/>
              <w:t>ALGORITMA:</w:t>
              <w:br/>
              <w:t xml:space="preserve">    Input(hargaLaptop)</w:t>
              <w:br/>
              <w:t xml:space="preserve">    Input(uangMuka)</w:t>
              <w:br/>
              <w:t xml:space="preserve">    Input(lamaCicilan)</w:t>
              <w:br/>
              <w:br/>
              <w:t xml:space="preserve">    sisaHarga    &lt;- hargaLaptop - uangMuka</w:t>
              <w:br/>
              <w:t xml:space="preserve">    bungaBulan   &lt;- 0.02 * sisaHarga</w:t>
              <w:br/>
              <w:t xml:space="preserve">    cicilanPokok &lt;- sisaHarga / lamaCicilan</w:t>
              <w:br/>
              <w:t xml:space="preserve">    totalCicilan &lt;- cicilanPokok + bungaBulan</w:t>
              <w:br/>
              <w:br/>
              <w:t xml:space="preserve">    Output(totalCicilan)</w:t>
              <w:br/>
              <w:t>END</w:t>
            </w:r>
          </w:p>
        </w:tc>
      </w:tr>
    </w:tbl>
    <w:p>
      <w:pPr>
        <w:pStyle w:val="Heading1"/>
      </w:pPr>
      <w:r>
        <w:t>4. Diagram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510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ici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51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Gambar 1. Diagram Flowchart Perhitungan Cicilan Laptop</w:t>
      </w:r>
    </w:p>
    <w:p>
      <w:pPr>
        <w:pStyle w:val="Heading1"/>
      </w:pPr>
      <w:r>
        <w:t>5. Implementasi Kode Program (Bahasa Java)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9F9"/>
          </w:tcPr>
          <w:p>
            <w:r>
              <w:rPr>
                <w:rFonts w:ascii="Consolas" w:hAnsi="Consolas"/>
                <w:sz w:val="19"/>
              </w:rPr>
              <w:t>import java.util.Scanner;</w:t>
              <w:br/>
              <w:br/>
              <w:t>public class HitungCicilan {</w:t>
              <w:br/>
              <w:t xml:space="preserve">    public static void main(String[] args) {</w:t>
              <w:br/>
              <w:t xml:space="preserve">        Scanner scanner = new Scanner(System.in);</w:t>
              <w:br/>
              <w:br/>
              <w:t xml:space="preserve">        System.out.print("Masukkan harga laptop (x) : Rp ");</w:t>
              <w:br/>
              <w:t xml:space="preserve">        double hargaLaptop = scanner.nextDouble();</w:t>
              <w:br/>
              <w:br/>
              <w:t xml:space="preserve">        System.out.print("Masukkan uang muka (y)    : Rp ");</w:t>
              <w:br/>
              <w:t xml:space="preserve">        double uangMuka = scanner.nextDouble();</w:t>
              <w:br/>
              <w:br/>
              <w:t xml:space="preserve">        System.out.print("Masukkan lama cicilan (z) : ");</w:t>
              <w:br/>
              <w:t xml:space="preserve">        int lamaCicilan = scanner.nextInt();</w:t>
              <w:br/>
              <w:br/>
              <w:t xml:space="preserve">        double sisaHarga = hargaLaptop - uangMuka;</w:t>
              <w:br/>
              <w:t xml:space="preserve">        double bungaPerBulan = 0.02 * sisaHarga;</w:t>
              <w:br/>
              <w:t xml:space="preserve">        double cicilanPokok = sisaHarga / lamaCicilan;</w:t>
              <w:br/>
              <w:t xml:space="preserve">        double totalCicilan = cicilanPokok + bungaPerBulan;</w:t>
              <w:br/>
              <w:br/>
              <w:t xml:space="preserve">        System.out.println("----------------------------------------");</w:t>
              <w:br/>
              <w:t xml:space="preserve">        System.out.printf("Sisa harga yang dicicil : Rp %,.2f%n", sisaHarga);</w:t>
              <w:br/>
              <w:t xml:space="preserve">        System.out.printf("Bunga per bulan (2%%)   : Rp %,.2f%n", bungaPerBulan);</w:t>
              <w:br/>
              <w:t xml:space="preserve">        System.out.printf("Total cicilan per bulan : Rp %,.2f%n", totalCicilan);</w:t>
              <w:br/>
              <w:t xml:space="preserve">        System.out.println("----------------------------------------");</w:t>
              <w:br/>
              <w:br/>
              <w:t xml:space="preserve">        scanner.close();</w:t>
              <w:br/>
              <w:t xml:space="preserve">    }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