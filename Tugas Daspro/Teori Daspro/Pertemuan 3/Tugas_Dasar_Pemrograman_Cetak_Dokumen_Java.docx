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TUGAS DASAR PEMROGRAMAN</w:t>
        <w:br/>
        <w:t>PERHITUNGAN BIAYA CETAK DOKUMEN (BAHASA JAVA)</w:t>
      </w:r>
    </w:p>
    <w:p>
      <w:r>
        <w:rPr>
          <w:b/>
        </w:rPr>
        <w:t>Nama</w:t>
        <w:tab/>
        <w:t xml:space="preserve">: </w:t>
      </w:r>
      <w:r>
        <w:t>[Nama Mahasiswa]</w:t>
        <w:br/>
      </w:r>
      <w:r>
        <w:rPr>
          <w:b/>
        </w:rPr>
        <w:t>NIM</w:t>
        <w:tab/>
        <w:t xml:space="preserve">: </w:t>
      </w:r>
      <w:r>
        <w:t>[NIM Mahasiswa]</w:t>
        <w:br/>
      </w:r>
      <w:r>
        <w:rPr>
          <w:b/>
        </w:rPr>
        <w:t>Kelas</w:t>
        <w:tab/>
        <w:t xml:space="preserve">: </w:t>
      </w:r>
      <w:r>
        <w:t>[Kelas / Prodi]</w:t>
        <w:br/>
      </w:r>
      <w:r>
        <w:rPr>
          <w:b/>
        </w:rPr>
        <w:t>Mata Kuliah</w:t>
        <w:tab/>
        <w:t xml:space="preserve">: </w:t>
      </w:r>
      <w:r>
        <w:t>Dasar Pemrograman (Politeknik Negeri Malang)</w:t>
      </w:r>
    </w:p>
    <w:p>
      <w:r>
        <w:t>============================================================</w:t>
      </w:r>
    </w:p>
    <w:p>
      <w:pPr>
        <w:pStyle w:val="Heading1"/>
      </w:pPr>
      <w:r>
        <w:t>1. Deskripsi Studi Kasus</w:t>
      </w:r>
    </w:p>
    <w:p>
      <w:r>
        <w:t>Seorang mahasiswa mencetak sebanyak x lembar dokumen. Biaya cetak adalah Rp500 per lembar. Ia juga harus membayar biaya penjilidan sebesar Rp5.000. Berapakah total biaya yang harus dibayar mahasiswa tersebut?</w:t>
      </w:r>
    </w:p>
    <w:p>
      <w:pPr>
        <w:pStyle w:val="Heading1"/>
      </w:pPr>
      <w:r>
        <w:t>2. Analisis &amp; Rumus Perhitungan</w:t>
      </w:r>
    </w:p>
    <w:p>
      <w:pPr>
        <w:pStyle w:val="ListBullet"/>
      </w:pPr>
      <w:r>
        <w:rPr>
          <w:b/>
        </w:rPr>
        <w:t xml:space="preserve">Biaya Cetak </w:t>
      </w:r>
      <w:r>
        <w:t>= Jumlah Lembar (x) × Rp500</w:t>
      </w:r>
    </w:p>
    <w:p>
      <w:pPr>
        <w:pStyle w:val="ListBullet"/>
      </w:pPr>
      <w:r>
        <w:rPr>
          <w:b/>
        </w:rPr>
        <w:t xml:space="preserve">Biaya Jilid </w:t>
      </w:r>
      <w:r>
        <w:t>= Rp5.000 (tetap)</w:t>
      </w:r>
    </w:p>
    <w:p>
      <w:pPr>
        <w:pStyle w:val="ListBullet"/>
      </w:pPr>
      <w:r>
        <w:rPr>
          <w:b/>
        </w:rPr>
        <w:t xml:space="preserve">Total Biaya </w:t>
      </w:r>
      <w:r>
        <w:t>= Biaya Cetak + Biaya Jilid</w:t>
      </w:r>
    </w:p>
    <w:p>
      <w:pPr>
        <w:pStyle w:val="Heading1"/>
      </w:pPr>
      <w:r>
        <w:t>3. Algoritma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nsolas" w:hAnsi="Consolas"/>
                <w:sz w:val="20"/>
              </w:rPr>
              <w:t>ALGORITMA HitungBiayaCetakDokumen</w:t>
              <w:br/>
              <w:t>DEKLARASI:</w:t>
              <w:br/>
              <w:t xml:space="preserve">    jumlahLembar (x) : int</w:t>
              <w:br/>
              <w:t xml:space="preserve">    biayaCetak       : int</w:t>
              <w:br/>
              <w:t xml:space="preserve">    biayaJilid       : int = 5000</w:t>
              <w:br/>
              <w:t xml:space="preserve">    totalBiaya       : int</w:t>
              <w:br/>
              <w:br/>
              <w:t>ALGORITMA:</w:t>
              <w:br/>
              <w:t xml:space="preserve">    Input(jumlahLembar)</w:t>
              <w:br/>
              <w:t xml:space="preserve">    biayaCetak &lt;- jumlahLembar * 500</w:t>
              <w:br/>
              <w:t xml:space="preserve">    totalBiaya &lt;- biayaCetak + biayaJilid</w:t>
              <w:br/>
              <w:t xml:space="preserve">    Output(totalBiaya)</w:t>
              <w:br/>
              <w:t>END</w:t>
            </w:r>
          </w:p>
        </w:tc>
      </w:tr>
    </w:tbl>
    <w:p>
      <w:pPr>
        <w:pStyle w:val="Heading1"/>
      </w:pPr>
      <w:r>
        <w:t>4. Diagram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978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etak_dokum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978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Gambar 1. Diagram Flowchart Perhitungan Biaya Cetak Dokumen</w:t>
      </w:r>
    </w:p>
    <w:p>
      <w:pPr>
        <w:pStyle w:val="Heading1"/>
      </w:pPr>
      <w:r>
        <w:t>5. Implementasi Kode Program (Bahasa Java)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9F9"/>
          </w:tcPr>
          <w:p>
            <w:r>
              <w:rPr>
                <w:rFonts w:ascii="Consolas" w:hAnsi="Consolas"/>
                <w:sz w:val="19"/>
              </w:rPr>
              <w:t>import java.util.Scanner;</w:t>
              <w:br/>
              <w:br/>
              <w:t>public class HitungBiayaCetak {</w:t>
              <w:br/>
              <w:t xml:space="preserve">    public static void main(String[] args) {</w:t>
              <w:br/>
              <w:t xml:space="preserve">        Scanner scanner = new Scanner(System.in);</w:t>
              <w:br/>
              <w:br/>
              <w:t xml:space="preserve">        // Konstanta biaya</w:t>
              <w:br/>
              <w:t xml:space="preserve">        final int BIAYA_PER_LEMBAR = 500;</w:t>
              <w:br/>
              <w:t xml:space="preserve">        final int BIAYA_JILID = 5000;</w:t>
              <w:br/>
              <w:br/>
              <w:t xml:space="preserve">        // 1. Input jumlah lembar dokumen (x)</w:t>
              <w:br/>
              <w:t xml:space="preserve">        System.out.print("Masukkan jumlah lembar dokumen (x) : ");</w:t>
              <w:br/>
              <w:t xml:space="preserve">        int jumlahLembar = scanner.nextInt();</w:t>
              <w:br/>
              <w:br/>
              <w:t xml:space="preserve">        // 2. Hitung biaya cetak dan total biaya</w:t>
              <w:br/>
              <w:t xml:space="preserve">        int biayaCetak = jumlahLembar * BIAYA_PER_LEMBAR;</w:t>
              <w:br/>
              <w:t xml:space="preserve">        int totalBiaya = biayaCetak + BIAYA_JILID;</w:t>
              <w:br/>
              <w:br/>
              <w:t xml:space="preserve">        // 3. Tampilkan hasil perhitungan</w:t>
              <w:br/>
              <w:t xml:space="preserve">        System.out.println("----------------------------------------");</w:t>
              <w:br/>
              <w:t xml:space="preserve">        System.out.printf("Biaya Cetak (%d lembar) : Rp %,d%n", jumlahLembar, biayaCetak);</w:t>
              <w:br/>
              <w:t xml:space="preserve">        System.out.printf("Biaya Penjilidan       : Rp %,d%n", BIAYA_JILID);</w:t>
              <w:br/>
              <w:t xml:space="preserve">        System.out.printf("Total Biaya            : Rp %,d%n", totalBiaya);</w:t>
              <w:br/>
              <w:t xml:space="preserve">        System.out.println("----------------------------------------");</w:t>
              <w:br/>
              <w:br/>
              <w:t xml:space="preserve">        scanner.close();</w:t>
              <w:br/>
              <w:t xml:space="preserve">  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