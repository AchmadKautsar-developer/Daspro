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25668" w14:textId="5FCF137D" w:rsidR="008B36CA" w:rsidRDefault="003F2E74">
      <w:pPr>
        <w:spacing w:before="1900" w:after="240"/>
        <w:jc w:val="center"/>
        <w:rPr>
          <w:rFonts w:hint="eastAsia"/>
        </w:rPr>
      </w:pPr>
      <w:r>
        <w:rPr>
          <w:rFonts w:ascii="Aptos Display" w:hAnsi="Aptos Display"/>
          <w:b/>
          <w:color w:val="123B52"/>
          <w:sz w:val="58"/>
        </w:rPr>
        <w:t>BUKU TUTORIAL</w:t>
      </w:r>
      <w:r w:rsidR="00051F03">
        <w:rPr>
          <w:rFonts w:ascii="Aptos Display" w:hAnsi="Aptos Display"/>
          <w:b/>
          <w:color w:val="123B52"/>
          <w:sz w:val="58"/>
        </w:rPr>
        <w:t xml:space="preserve"> INSTALASI</w:t>
      </w:r>
      <w:r>
        <w:rPr>
          <w:rFonts w:ascii="Aptos Display" w:hAnsi="Aptos Display"/>
          <w:b/>
          <w:color w:val="123B52"/>
          <w:sz w:val="58"/>
        </w:rPr>
        <w:br/>
        <w:t>EXTENSION VS CODE</w:t>
      </w:r>
    </w:p>
    <w:p w14:paraId="0509AC33" w14:textId="77777777" w:rsidR="008B36CA" w:rsidRDefault="003F2E74">
      <w:pPr>
        <w:jc w:val="center"/>
        <w:rPr>
          <w:rFonts w:hint="eastAsia"/>
        </w:rPr>
      </w:pPr>
      <w:r>
        <w:rPr>
          <w:color w:val="087E8B"/>
          <w:sz w:val="28"/>
        </w:rPr>
        <w:t>Daftar extension terpasang dan panduan instalasi satu per satu</w:t>
      </w:r>
    </w:p>
    <w:p w14:paraId="5F1FE0E4" w14:textId="77777777" w:rsidR="008B36CA" w:rsidRDefault="003F2E74">
      <w:pPr>
        <w:spacing w:before="700"/>
        <w:jc w:val="center"/>
        <w:rPr>
          <w:rFonts w:hint="eastAsia"/>
        </w:rPr>
      </w:pPr>
      <w:r>
        <w:t>46 extension  |  VS Code  |  28 September 2026</w:t>
      </w:r>
    </w:p>
    <w:p w14:paraId="650365CA" w14:textId="77777777" w:rsidR="008B36CA" w:rsidRDefault="003F2E74">
      <w:pPr>
        <w:rPr>
          <w:rFonts w:hint="eastAsia"/>
        </w:rPr>
      </w:pPr>
      <w:r>
        <w:br w:type="page"/>
      </w:r>
    </w:p>
    <w:p w14:paraId="4E64E3DA" w14:textId="77777777" w:rsidR="008B36CA" w:rsidRDefault="003F2E74">
      <w:pPr>
        <w:pStyle w:val="Heading1"/>
      </w:pPr>
      <w:r>
        <w:lastRenderedPageBreak/>
        <w:t>Isi Buku</w:t>
      </w:r>
    </w:p>
    <w:p w14:paraId="0F860A80" w14:textId="77777777" w:rsidR="008B36CA" w:rsidRDefault="003F2E74">
      <w:pPr>
        <w:pStyle w:val="ListBullet"/>
        <w:rPr>
          <w:rFonts w:hint="eastAsia"/>
        </w:rPr>
      </w:pPr>
      <w:r>
        <w:t>1. Mengenal extension VS Code</w:t>
      </w:r>
    </w:p>
    <w:p w14:paraId="244D7DFC" w14:textId="77777777" w:rsidR="008B36CA" w:rsidRDefault="003F2E74">
      <w:pPr>
        <w:pStyle w:val="ListBullet"/>
        <w:rPr>
          <w:rFonts w:hint="eastAsia"/>
        </w:rPr>
      </w:pPr>
      <w:r>
        <w:t>2. Persiapan dan cara instalasi</w:t>
      </w:r>
    </w:p>
    <w:p w14:paraId="4BE6E9D6" w14:textId="77777777" w:rsidR="008B36CA" w:rsidRDefault="003F2E74">
      <w:pPr>
        <w:pStyle w:val="ListBullet"/>
        <w:rPr>
          <w:rFonts w:hint="eastAsia"/>
        </w:rPr>
      </w:pPr>
      <w:r>
        <w:t>3. Daftar extension yang terpasang</w:t>
      </w:r>
    </w:p>
    <w:p w14:paraId="74A5A6E8" w14:textId="77777777" w:rsidR="008B36CA" w:rsidRDefault="003F2E74">
      <w:pPr>
        <w:pStyle w:val="ListBullet"/>
        <w:rPr>
          <w:rFonts w:hint="eastAsia"/>
        </w:rPr>
      </w:pPr>
      <w:r>
        <w:t>4. Tutorial instalasi satu per satu</w:t>
      </w:r>
    </w:p>
    <w:p w14:paraId="12010F44" w14:textId="77777777" w:rsidR="008B36CA" w:rsidRDefault="003F2E74">
      <w:pPr>
        <w:pStyle w:val="ListBullet"/>
        <w:rPr>
          <w:rFonts w:hint="eastAsia"/>
        </w:rPr>
      </w:pPr>
      <w:r>
        <w:t>5. Memperbarui dan menghapus extension</w:t>
      </w:r>
    </w:p>
    <w:p w14:paraId="4DB35647" w14:textId="77777777" w:rsidR="008B36CA" w:rsidRDefault="003F2E74">
      <w:pPr>
        <w:pStyle w:val="ListBullet"/>
        <w:rPr>
          <w:rFonts w:hint="eastAsia"/>
        </w:rPr>
      </w:pPr>
      <w:r>
        <w:t>6. Pemecahan masalah</w:t>
      </w:r>
    </w:p>
    <w:p w14:paraId="7401D2EF" w14:textId="77777777" w:rsidR="008B36CA" w:rsidRDefault="003F2E74">
      <w:pPr>
        <w:pStyle w:val="Heading1"/>
      </w:pPr>
      <w:r>
        <w:t>1. Mengenal Extension VS Code</w:t>
      </w:r>
    </w:p>
    <w:p w14:paraId="0505FF4F" w14:textId="77777777" w:rsidR="008B36CA" w:rsidRDefault="003F2E74">
      <w:pPr>
        <w:rPr>
          <w:rFonts w:hint="eastAsia"/>
        </w:rPr>
      </w:pPr>
      <w:r>
        <w:t>Extension adalah komponen tambahan yang memperluas kemampuan Visual Studio Code, misalnya untuk bahasa pemrograman, debugging, integrasi Git, atau tampilan editor. Buku ini merangkum extension yang ditemukan terpasang dan memberi instruksi untuk memasangnya kembali.</w:t>
      </w:r>
    </w:p>
    <w:p w14:paraId="52201D24" w14:textId="77777777" w:rsidR="008B36CA" w:rsidRDefault="003F2E74">
      <w:pPr>
        <w:rPr>
          <w:rFonts w:hint="eastAsia"/>
        </w:rPr>
      </w:pPr>
      <w:r>
        <w:t>Catatan: daftar dan versi pada buku ini mencerminkan hasil pemeriksaan lokal. Marketplace dapat menawarkan versi lebih baru. Extension pack dapat memasang beberapa extension pendukung sekaligus.</w:t>
      </w:r>
    </w:p>
    <w:p w14:paraId="350AC4B2" w14:textId="77777777" w:rsidR="008B36CA" w:rsidRDefault="003F2E74">
      <w:pPr>
        <w:pStyle w:val="Heading1"/>
      </w:pPr>
      <w:r>
        <w:t>2. Persiapan dan Cara Instalasi</w:t>
      </w:r>
    </w:p>
    <w:p w14:paraId="7928B99A" w14:textId="77777777" w:rsidR="008B36CA" w:rsidRDefault="003F2E74">
      <w:pPr>
        <w:pStyle w:val="Heading2"/>
      </w:pPr>
      <w:r>
        <w:t>Metode A: melalui antarmuka VS Code</w:t>
      </w:r>
    </w:p>
    <w:p w14:paraId="2A653A17" w14:textId="77777777" w:rsidR="008B36CA" w:rsidRDefault="003F2E74">
      <w:pPr>
        <w:pStyle w:val="ListNumber"/>
        <w:rPr>
          <w:rFonts w:hint="eastAsia"/>
        </w:rPr>
      </w:pPr>
      <w:r>
        <w:t>Pastikan komputer terhubung ke internet dan buka VS Code.</w:t>
      </w:r>
    </w:p>
    <w:p w14:paraId="087242A0" w14:textId="77777777" w:rsidR="008B36CA" w:rsidRDefault="003F2E74">
      <w:pPr>
        <w:pStyle w:val="ListNumber"/>
        <w:rPr>
          <w:rFonts w:hint="eastAsia"/>
        </w:rPr>
      </w:pPr>
      <w:r>
        <w:t>Tekan Ctrl+Shift+X untuk membuka panel Extensions.</w:t>
      </w:r>
    </w:p>
    <w:p w14:paraId="2272A56E" w14:textId="77777777" w:rsidR="008B36CA" w:rsidRDefault="003F2E74">
      <w:pPr>
        <w:pStyle w:val="ListNumber"/>
        <w:rPr>
          <w:rFonts w:hint="eastAsia"/>
        </w:rPr>
      </w:pPr>
      <w:r>
        <w:t>Ketik ID extension pada kotak pencarian, misalnya ms-python.python.</w:t>
      </w:r>
    </w:p>
    <w:p w14:paraId="2341345F" w14:textId="77777777" w:rsidR="008B36CA" w:rsidRDefault="003F2E74">
      <w:pPr>
        <w:pStyle w:val="ListNumber"/>
        <w:rPr>
          <w:rFonts w:hint="eastAsia"/>
        </w:rPr>
      </w:pPr>
      <w:r>
        <w:t>Periksa ID dan publisher pada hasil pencarian agar tidak memilih extension yang keliru.</w:t>
      </w:r>
    </w:p>
    <w:p w14:paraId="1782D7F6" w14:textId="77777777" w:rsidR="008B36CA" w:rsidRDefault="003F2E74">
      <w:pPr>
        <w:pStyle w:val="ListNumber"/>
        <w:rPr>
          <w:rFonts w:hint="eastAsia"/>
        </w:rPr>
      </w:pPr>
      <w:r>
        <w:t>Pilih Install. Tunggu sampai tombol berubah menjadi Installed atau Disable.</w:t>
      </w:r>
    </w:p>
    <w:p w14:paraId="11A3BBBB" w14:textId="77777777" w:rsidR="008B36CA" w:rsidRDefault="003F2E74">
      <w:pPr>
        <w:pStyle w:val="ListNumber"/>
        <w:rPr>
          <w:rFonts w:hint="eastAsia"/>
        </w:rPr>
      </w:pPr>
      <w:r>
        <w:t>Jika diminta, muat ulang jendela VS Code. Untuk extension bahasa, pilih interpreter atau environment proyek bila diperlukan.</w:t>
      </w:r>
    </w:p>
    <w:p w14:paraId="5165B3B9" w14:textId="77777777" w:rsidR="008B36CA" w:rsidRDefault="003F2E74">
      <w:pPr>
        <w:pStyle w:val="Heading2"/>
      </w:pPr>
      <w:r>
        <w:t>Metode B: melalui Terminal</w:t>
      </w:r>
    </w:p>
    <w:p w14:paraId="45ACA24A" w14:textId="77777777" w:rsidR="008B36CA" w:rsidRDefault="003F2E74">
      <w:pPr>
        <w:rPr>
          <w:rFonts w:hint="eastAsia"/>
        </w:rPr>
      </w:pPr>
      <w:r>
        <w:t>Buka Terminal di VS Code (Ctrl+`) atau PowerShell, lalu jalankan perintah yang tercantum pada setiap extension:</w:t>
      </w:r>
    </w:p>
    <w:p w14:paraId="0ADAC1CF" w14:textId="77777777" w:rsidR="008B36CA" w:rsidRDefault="003F2E74">
      <w:pPr>
        <w:rPr>
          <w:rFonts w:hint="eastAsia"/>
        </w:rPr>
      </w:pPr>
      <w:r>
        <w:rPr>
          <w:rFonts w:ascii="Consolas" w:hAnsi="Consolas"/>
          <w:color w:val="005C7A"/>
        </w:rPr>
        <w:t>code --install-extension publisher.extension@versi</w:t>
      </w:r>
    </w:p>
    <w:p w14:paraId="0549DC46" w14:textId="77777777" w:rsidR="008B36CA" w:rsidRDefault="003F2E74">
      <w:pPr>
        <w:rPr>
          <w:rFonts w:hint="eastAsia"/>
        </w:rPr>
      </w:pPr>
      <w:r>
        <w:t>Perintah dalam panduan mencantumkan versi yang terdeteksi pada komputer. Jika versi tersebut tidak lagi tersedia di Marketplace, hapus akhiran @versi untuk memasang versi terbaru: code --install-extension publisher.extension.</w:t>
      </w:r>
    </w:p>
    <w:p w14:paraId="7D941423" w14:textId="77777777" w:rsidR="008B36CA" w:rsidRDefault="003F2E74">
      <w:pPr>
        <w:rPr>
          <w:rFonts w:hint="eastAsia"/>
        </w:rPr>
      </w:pPr>
      <w:r>
        <w:t>Jika perintah code tidak dikenali, gunakan metode antarmuka. Pada Windows, perintah CLI biasanya tersedia bila instalasi VS Code menambahkan perintah code ke PATH; tutup lalu buka kembali terminal setelah perubahan PATH.</w:t>
      </w:r>
    </w:p>
    <w:p w14:paraId="58333B10" w14:textId="77777777" w:rsidR="00E203C3" w:rsidRDefault="00E203C3">
      <w:pPr>
        <w:spacing w:after="200"/>
        <w:rPr>
          <w:rFonts w:asciiTheme="majorHAnsi" w:eastAsiaTheme="majorEastAsia" w:hAnsiTheme="majorHAnsi" w:cstheme="majorBidi"/>
          <w:b/>
          <w:bCs/>
          <w:color w:val="123B52"/>
          <w:sz w:val="38"/>
          <w:szCs w:val="28"/>
        </w:rPr>
      </w:pPr>
      <w:r>
        <w:br w:type="page"/>
      </w:r>
    </w:p>
    <w:p w14:paraId="34D57116" w14:textId="4F3FA895" w:rsidR="008B36CA" w:rsidRDefault="003F2E74">
      <w:pPr>
        <w:pStyle w:val="Heading1"/>
      </w:pPr>
      <w:r>
        <w:lastRenderedPageBreak/>
        <w:t>3. Daftar Extension yang Terpasang</w:t>
      </w:r>
    </w:p>
    <w:p w14:paraId="7B6021E5" w14:textId="77777777" w:rsidR="008B36CA" w:rsidRDefault="003F2E74">
      <w:pPr>
        <w:pStyle w:val="Heading2"/>
      </w:pPr>
      <w:r>
        <w:t>AI dan asisten pemrograman</w:t>
      </w:r>
    </w:p>
    <w:tbl>
      <w:tblPr>
        <w:tblStyle w:val="LightShading-Accent1"/>
        <w:tblW w:w="0" w:type="auto"/>
        <w:jc w:val="center"/>
        <w:tblLook w:val="04A0" w:firstRow="1" w:lastRow="0" w:firstColumn="1" w:lastColumn="0" w:noHBand="0" w:noVBand="1"/>
      </w:tblPr>
      <w:tblGrid>
        <w:gridCol w:w="2484"/>
        <w:gridCol w:w="2484"/>
        <w:gridCol w:w="2484"/>
        <w:gridCol w:w="2484"/>
      </w:tblGrid>
      <w:tr w:rsidR="008B36CA" w14:paraId="72441F14" w14:textId="77777777" w:rsidTr="008B36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123B52"/>
          </w:tcPr>
          <w:p w14:paraId="32014448" w14:textId="77777777" w:rsidR="008B36CA" w:rsidRDefault="003F2E74">
            <w:pPr>
              <w:rPr>
                <w:rFonts w:hint="eastAsia"/>
              </w:rPr>
            </w:pPr>
            <w:r>
              <w:rPr>
                <w:color w:val="FFFFFF"/>
              </w:rPr>
              <w:t>Nama</w:t>
            </w:r>
          </w:p>
        </w:tc>
        <w:tc>
          <w:tcPr>
            <w:tcW w:w="2484" w:type="dxa"/>
            <w:shd w:val="clear" w:color="auto" w:fill="123B52"/>
          </w:tcPr>
          <w:p w14:paraId="75A53BD2"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ID extension</w:t>
            </w:r>
          </w:p>
        </w:tc>
        <w:tc>
          <w:tcPr>
            <w:tcW w:w="2484" w:type="dxa"/>
            <w:shd w:val="clear" w:color="auto" w:fill="123B52"/>
          </w:tcPr>
          <w:p w14:paraId="5EF4D3EF"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Versi</w:t>
            </w:r>
          </w:p>
        </w:tc>
        <w:tc>
          <w:tcPr>
            <w:tcW w:w="2484" w:type="dxa"/>
            <w:shd w:val="clear" w:color="auto" w:fill="123B52"/>
          </w:tcPr>
          <w:p w14:paraId="71736059"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Kegunaan</w:t>
            </w:r>
          </w:p>
        </w:tc>
      </w:tr>
      <w:tr w:rsidR="008B36CA" w14:paraId="2438FECE"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A694012" w14:textId="77777777" w:rsidR="008B36CA" w:rsidRDefault="003F2E74">
            <w:pPr>
              <w:rPr>
                <w:rFonts w:hint="eastAsia"/>
              </w:rPr>
            </w:pPr>
            <w:r>
              <w:rPr>
                <w:sz w:val="16"/>
              </w:rPr>
              <w:t>Claude Code</w:t>
            </w:r>
          </w:p>
        </w:tc>
        <w:tc>
          <w:tcPr>
            <w:tcW w:w="2484" w:type="dxa"/>
            <w:vAlign w:val="center"/>
          </w:tcPr>
          <w:p w14:paraId="72CBCB7A"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anthropic.claude-code</w:t>
            </w:r>
          </w:p>
        </w:tc>
        <w:tc>
          <w:tcPr>
            <w:tcW w:w="2484" w:type="dxa"/>
            <w:vAlign w:val="center"/>
          </w:tcPr>
          <w:p w14:paraId="0F49F877"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2.1.283</w:t>
            </w:r>
          </w:p>
        </w:tc>
        <w:tc>
          <w:tcPr>
            <w:tcW w:w="2484" w:type="dxa"/>
            <w:vAlign w:val="center"/>
          </w:tcPr>
          <w:p w14:paraId="23CDAB7F"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Asisten pemrograman Claude yang dapat membantu memahami dan mengerjakan tugas coding.</w:t>
            </w:r>
          </w:p>
        </w:tc>
      </w:tr>
    </w:tbl>
    <w:p w14:paraId="3993EC3E" w14:textId="77777777" w:rsidR="008B36CA" w:rsidRDefault="003F2E74">
      <w:pPr>
        <w:pStyle w:val="Heading2"/>
      </w:pPr>
      <w:r>
        <w:t>Python dan Jupyter</w:t>
      </w:r>
    </w:p>
    <w:tbl>
      <w:tblPr>
        <w:tblStyle w:val="LightShading-Accent1"/>
        <w:tblW w:w="0" w:type="auto"/>
        <w:jc w:val="center"/>
        <w:tblLook w:val="04A0" w:firstRow="1" w:lastRow="0" w:firstColumn="1" w:lastColumn="0" w:noHBand="0" w:noVBand="1"/>
      </w:tblPr>
      <w:tblGrid>
        <w:gridCol w:w="2484"/>
        <w:gridCol w:w="2484"/>
        <w:gridCol w:w="2484"/>
        <w:gridCol w:w="2484"/>
      </w:tblGrid>
      <w:tr w:rsidR="008B36CA" w14:paraId="3CFDE639" w14:textId="77777777" w:rsidTr="008B36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123B52"/>
          </w:tcPr>
          <w:p w14:paraId="7ADAE455" w14:textId="77777777" w:rsidR="008B36CA" w:rsidRDefault="003F2E74">
            <w:pPr>
              <w:rPr>
                <w:rFonts w:hint="eastAsia"/>
              </w:rPr>
            </w:pPr>
            <w:r>
              <w:rPr>
                <w:color w:val="FFFFFF"/>
              </w:rPr>
              <w:t>Nama</w:t>
            </w:r>
          </w:p>
        </w:tc>
        <w:tc>
          <w:tcPr>
            <w:tcW w:w="2484" w:type="dxa"/>
            <w:shd w:val="clear" w:color="auto" w:fill="123B52"/>
          </w:tcPr>
          <w:p w14:paraId="3A767A9A"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ID extension</w:t>
            </w:r>
          </w:p>
        </w:tc>
        <w:tc>
          <w:tcPr>
            <w:tcW w:w="2484" w:type="dxa"/>
            <w:shd w:val="clear" w:color="auto" w:fill="123B52"/>
          </w:tcPr>
          <w:p w14:paraId="6E4A4B2C"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Versi</w:t>
            </w:r>
          </w:p>
        </w:tc>
        <w:tc>
          <w:tcPr>
            <w:tcW w:w="2484" w:type="dxa"/>
            <w:shd w:val="clear" w:color="auto" w:fill="123B52"/>
          </w:tcPr>
          <w:p w14:paraId="3332C009"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Kegunaan</w:t>
            </w:r>
          </w:p>
        </w:tc>
      </w:tr>
      <w:tr w:rsidR="008B36CA" w14:paraId="75980BE8"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375E116" w14:textId="77777777" w:rsidR="008B36CA" w:rsidRDefault="003F2E74">
            <w:pPr>
              <w:rPr>
                <w:rFonts w:hint="eastAsia"/>
              </w:rPr>
            </w:pPr>
            <w:r>
              <w:rPr>
                <w:sz w:val="16"/>
              </w:rPr>
              <w:t>Python</w:t>
            </w:r>
          </w:p>
        </w:tc>
        <w:tc>
          <w:tcPr>
            <w:tcW w:w="2484" w:type="dxa"/>
            <w:vAlign w:val="center"/>
          </w:tcPr>
          <w:p w14:paraId="0C48F4AB"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ms-python.python</w:t>
            </w:r>
          </w:p>
        </w:tc>
        <w:tc>
          <w:tcPr>
            <w:tcW w:w="2484" w:type="dxa"/>
            <w:vAlign w:val="center"/>
          </w:tcPr>
          <w:p w14:paraId="65DEF858"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2026.4.0</w:t>
            </w:r>
          </w:p>
        </w:tc>
        <w:tc>
          <w:tcPr>
            <w:tcW w:w="2484" w:type="dxa"/>
            <w:vAlign w:val="center"/>
          </w:tcPr>
          <w:p w14:paraId="35EA38F6"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Dukungan utama Python: menjalankan file, memilih interpreter, dan mengelola alur kerja Python.</w:t>
            </w:r>
          </w:p>
        </w:tc>
      </w:tr>
      <w:tr w:rsidR="008B36CA" w14:paraId="46581598"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50DBB9D" w14:textId="77777777" w:rsidR="008B36CA" w:rsidRDefault="003F2E74">
            <w:pPr>
              <w:rPr>
                <w:rFonts w:hint="eastAsia"/>
              </w:rPr>
            </w:pPr>
            <w:r>
              <w:rPr>
                <w:sz w:val="16"/>
              </w:rPr>
              <w:t>Pylance</w:t>
            </w:r>
          </w:p>
        </w:tc>
        <w:tc>
          <w:tcPr>
            <w:tcW w:w="2484" w:type="dxa"/>
            <w:vAlign w:val="center"/>
          </w:tcPr>
          <w:p w14:paraId="5AE36B72"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ms-python.vscode-pylance</w:t>
            </w:r>
          </w:p>
        </w:tc>
        <w:tc>
          <w:tcPr>
            <w:tcW w:w="2484" w:type="dxa"/>
            <w:vAlign w:val="center"/>
          </w:tcPr>
          <w:p w14:paraId="619DE674"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2026.4.1</w:t>
            </w:r>
          </w:p>
        </w:tc>
        <w:tc>
          <w:tcPr>
            <w:tcW w:w="2484" w:type="dxa"/>
            <w:vAlign w:val="center"/>
          </w:tcPr>
          <w:p w14:paraId="019EDB84"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Analisis kode Python, pelengkapan otomatis, navigasi simbol, dan pemeriksaan tipe.</w:t>
            </w:r>
          </w:p>
        </w:tc>
      </w:tr>
      <w:tr w:rsidR="008B36CA" w14:paraId="456B44EC"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C413C5D" w14:textId="77777777" w:rsidR="008B36CA" w:rsidRDefault="003F2E74">
            <w:pPr>
              <w:rPr>
                <w:rFonts w:hint="eastAsia"/>
              </w:rPr>
            </w:pPr>
            <w:r>
              <w:rPr>
                <w:sz w:val="16"/>
              </w:rPr>
              <w:t>Python Debugger</w:t>
            </w:r>
          </w:p>
        </w:tc>
        <w:tc>
          <w:tcPr>
            <w:tcW w:w="2484" w:type="dxa"/>
            <w:vAlign w:val="center"/>
          </w:tcPr>
          <w:p w14:paraId="2DB5A06A"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ms-python.debugpy</w:t>
            </w:r>
          </w:p>
        </w:tc>
        <w:tc>
          <w:tcPr>
            <w:tcW w:w="2484" w:type="dxa"/>
            <w:vAlign w:val="center"/>
          </w:tcPr>
          <w:p w14:paraId="2BD7DA2D"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2026.6.0</w:t>
            </w:r>
          </w:p>
        </w:tc>
        <w:tc>
          <w:tcPr>
            <w:tcW w:w="2484" w:type="dxa"/>
            <w:vAlign w:val="center"/>
          </w:tcPr>
          <w:p w14:paraId="12D9B7C2"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Menjalankan sesi debugging Python melalui breakpoint dan pemeriksaan variabel.</w:t>
            </w:r>
          </w:p>
        </w:tc>
      </w:tr>
      <w:tr w:rsidR="008B36CA" w14:paraId="7C5E20EF"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F3FFB75" w14:textId="77777777" w:rsidR="008B36CA" w:rsidRDefault="003F2E74">
            <w:pPr>
              <w:rPr>
                <w:rFonts w:hint="eastAsia"/>
              </w:rPr>
            </w:pPr>
            <w:r>
              <w:rPr>
                <w:sz w:val="16"/>
              </w:rPr>
              <w:t>Python Environments</w:t>
            </w:r>
          </w:p>
        </w:tc>
        <w:tc>
          <w:tcPr>
            <w:tcW w:w="2484" w:type="dxa"/>
            <w:vAlign w:val="center"/>
          </w:tcPr>
          <w:p w14:paraId="149E9CA9"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ms-python.vscode-python-envs</w:t>
            </w:r>
          </w:p>
        </w:tc>
        <w:tc>
          <w:tcPr>
            <w:tcW w:w="2484" w:type="dxa"/>
            <w:vAlign w:val="center"/>
          </w:tcPr>
          <w:p w14:paraId="23ECBB1D"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1.38.0</w:t>
            </w:r>
          </w:p>
        </w:tc>
        <w:tc>
          <w:tcPr>
            <w:tcW w:w="2484" w:type="dxa"/>
            <w:vAlign w:val="center"/>
          </w:tcPr>
          <w:p w14:paraId="4BD31875"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Membuat, memilih, dan mengelola environment Python dari VS Code.</w:t>
            </w:r>
          </w:p>
        </w:tc>
      </w:tr>
      <w:tr w:rsidR="008B36CA" w14:paraId="456298A5"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2226843" w14:textId="77777777" w:rsidR="008B36CA" w:rsidRDefault="003F2E74">
            <w:pPr>
              <w:rPr>
                <w:rFonts w:hint="eastAsia"/>
              </w:rPr>
            </w:pPr>
            <w:r>
              <w:rPr>
                <w:sz w:val="16"/>
              </w:rPr>
              <w:t>Python Environment Manager</w:t>
            </w:r>
          </w:p>
        </w:tc>
        <w:tc>
          <w:tcPr>
            <w:tcW w:w="2484" w:type="dxa"/>
            <w:vAlign w:val="center"/>
          </w:tcPr>
          <w:p w14:paraId="3D069A7F"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donjayamanne.python-environment-manager</w:t>
            </w:r>
          </w:p>
        </w:tc>
        <w:tc>
          <w:tcPr>
            <w:tcW w:w="2484" w:type="dxa"/>
            <w:vAlign w:val="center"/>
          </w:tcPr>
          <w:p w14:paraId="4161D0E7"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1.2.7</w:t>
            </w:r>
          </w:p>
        </w:tc>
        <w:tc>
          <w:tcPr>
            <w:tcW w:w="2484" w:type="dxa"/>
            <w:vAlign w:val="center"/>
          </w:tcPr>
          <w:p w14:paraId="609814CB"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Membantu melihat dan memilih environment Python yang tersedia.</w:t>
            </w:r>
          </w:p>
        </w:tc>
      </w:tr>
      <w:tr w:rsidR="008B36CA" w14:paraId="456AD8D9"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286D72B" w14:textId="77777777" w:rsidR="008B36CA" w:rsidRDefault="003F2E74">
            <w:pPr>
              <w:rPr>
                <w:rFonts w:hint="eastAsia"/>
              </w:rPr>
            </w:pPr>
            <w:r>
              <w:rPr>
                <w:sz w:val="16"/>
              </w:rPr>
              <w:t>Python Extension Pack</w:t>
            </w:r>
          </w:p>
        </w:tc>
        <w:tc>
          <w:tcPr>
            <w:tcW w:w="2484" w:type="dxa"/>
            <w:vAlign w:val="center"/>
          </w:tcPr>
          <w:p w14:paraId="39F975AC"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donjayamanne.python-extension-pack</w:t>
            </w:r>
          </w:p>
        </w:tc>
        <w:tc>
          <w:tcPr>
            <w:tcW w:w="2484" w:type="dxa"/>
            <w:vAlign w:val="center"/>
          </w:tcPr>
          <w:p w14:paraId="32241470"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1.7.0</w:t>
            </w:r>
          </w:p>
        </w:tc>
        <w:tc>
          <w:tcPr>
            <w:tcW w:w="2484" w:type="dxa"/>
            <w:vAlign w:val="center"/>
          </w:tcPr>
          <w:p w14:paraId="2D30D512"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Paket kumpulan extension untuk melengkapi alur kerja Python.</w:t>
            </w:r>
          </w:p>
        </w:tc>
      </w:tr>
      <w:tr w:rsidR="008B36CA" w14:paraId="23275771"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F0DD759" w14:textId="77777777" w:rsidR="008B36CA" w:rsidRDefault="003F2E74">
            <w:pPr>
              <w:rPr>
                <w:rFonts w:hint="eastAsia"/>
              </w:rPr>
            </w:pPr>
            <w:r>
              <w:rPr>
                <w:sz w:val="16"/>
              </w:rPr>
              <w:t>Python Indent</w:t>
            </w:r>
          </w:p>
        </w:tc>
        <w:tc>
          <w:tcPr>
            <w:tcW w:w="2484" w:type="dxa"/>
            <w:vAlign w:val="center"/>
          </w:tcPr>
          <w:p w14:paraId="410B34FE"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kevinrose.vsc-python-indent</w:t>
            </w:r>
          </w:p>
        </w:tc>
        <w:tc>
          <w:tcPr>
            <w:tcW w:w="2484" w:type="dxa"/>
            <w:vAlign w:val="center"/>
          </w:tcPr>
          <w:p w14:paraId="65FCCEEF"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1.21.0</w:t>
            </w:r>
          </w:p>
        </w:tc>
        <w:tc>
          <w:tcPr>
            <w:tcW w:w="2484" w:type="dxa"/>
            <w:vAlign w:val="center"/>
          </w:tcPr>
          <w:p w14:paraId="2E9B9EC9"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Membantu mempertahankan indentasi yang sesuai saat menulis kode Python.</w:t>
            </w:r>
          </w:p>
        </w:tc>
      </w:tr>
      <w:tr w:rsidR="008B36CA" w14:paraId="287756D0"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7525C66" w14:textId="77777777" w:rsidR="008B36CA" w:rsidRDefault="003F2E74">
            <w:pPr>
              <w:rPr>
                <w:rFonts w:hint="eastAsia"/>
              </w:rPr>
            </w:pPr>
            <w:r>
              <w:rPr>
                <w:sz w:val="16"/>
              </w:rPr>
              <w:t>autoDocstring</w:t>
            </w:r>
          </w:p>
        </w:tc>
        <w:tc>
          <w:tcPr>
            <w:tcW w:w="2484" w:type="dxa"/>
            <w:vAlign w:val="center"/>
          </w:tcPr>
          <w:p w14:paraId="6DAF806E"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njpwerner.autodocstring</w:t>
            </w:r>
          </w:p>
        </w:tc>
        <w:tc>
          <w:tcPr>
            <w:tcW w:w="2484" w:type="dxa"/>
            <w:vAlign w:val="center"/>
          </w:tcPr>
          <w:p w14:paraId="00DEF1D4"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0.6.1</w:t>
            </w:r>
          </w:p>
        </w:tc>
        <w:tc>
          <w:tcPr>
            <w:tcW w:w="2484" w:type="dxa"/>
            <w:vAlign w:val="center"/>
          </w:tcPr>
          <w:p w14:paraId="03EFFADB"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Membuat kerangka docstring untuk fungsi dan kelas Python.</w:t>
            </w:r>
          </w:p>
        </w:tc>
      </w:tr>
      <w:tr w:rsidR="008B36CA" w14:paraId="20162243"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54A31D4" w14:textId="77777777" w:rsidR="008B36CA" w:rsidRDefault="003F2E74">
            <w:pPr>
              <w:rPr>
                <w:rFonts w:hint="eastAsia"/>
              </w:rPr>
            </w:pPr>
            <w:r>
              <w:rPr>
                <w:sz w:val="16"/>
              </w:rPr>
              <w:t>Jupyter</w:t>
            </w:r>
          </w:p>
        </w:tc>
        <w:tc>
          <w:tcPr>
            <w:tcW w:w="2484" w:type="dxa"/>
            <w:vAlign w:val="center"/>
          </w:tcPr>
          <w:p w14:paraId="0A66586A"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ms-toolsai.jupyter</w:t>
            </w:r>
          </w:p>
        </w:tc>
        <w:tc>
          <w:tcPr>
            <w:tcW w:w="2484" w:type="dxa"/>
            <w:vAlign w:val="center"/>
          </w:tcPr>
          <w:p w14:paraId="135A93CB"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2025.9.1</w:t>
            </w:r>
          </w:p>
        </w:tc>
        <w:tc>
          <w:tcPr>
            <w:tcW w:w="2484" w:type="dxa"/>
            <w:vAlign w:val="center"/>
          </w:tcPr>
          <w:p w14:paraId="14E49433"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Membuka dan menjalankan notebook Jupyter di VS Code.</w:t>
            </w:r>
          </w:p>
        </w:tc>
      </w:tr>
      <w:tr w:rsidR="008B36CA" w14:paraId="356C00AF"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C2D293D" w14:textId="77777777" w:rsidR="008B36CA" w:rsidRDefault="003F2E74">
            <w:pPr>
              <w:rPr>
                <w:rFonts w:hint="eastAsia"/>
              </w:rPr>
            </w:pPr>
            <w:r>
              <w:rPr>
                <w:sz w:val="16"/>
              </w:rPr>
              <w:t>Jupyter Keymap</w:t>
            </w:r>
          </w:p>
        </w:tc>
        <w:tc>
          <w:tcPr>
            <w:tcW w:w="2484" w:type="dxa"/>
            <w:vAlign w:val="center"/>
          </w:tcPr>
          <w:p w14:paraId="3B93D088"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ms-toolsai.jupyter-keymap</w:t>
            </w:r>
          </w:p>
        </w:tc>
        <w:tc>
          <w:tcPr>
            <w:tcW w:w="2484" w:type="dxa"/>
            <w:vAlign w:val="center"/>
          </w:tcPr>
          <w:p w14:paraId="30B3B88D"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1.1.2</w:t>
            </w:r>
          </w:p>
        </w:tc>
        <w:tc>
          <w:tcPr>
            <w:tcW w:w="2484" w:type="dxa"/>
            <w:vAlign w:val="center"/>
          </w:tcPr>
          <w:p w14:paraId="79BBD1C9"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Menyediakan pintasan keyboard bergaya notebook Jupyter.</w:t>
            </w:r>
          </w:p>
        </w:tc>
      </w:tr>
      <w:tr w:rsidR="008B36CA" w14:paraId="6C3A997F"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B630C60" w14:textId="77777777" w:rsidR="008B36CA" w:rsidRDefault="003F2E74">
            <w:pPr>
              <w:rPr>
                <w:rFonts w:hint="eastAsia"/>
              </w:rPr>
            </w:pPr>
            <w:r>
              <w:rPr>
                <w:sz w:val="16"/>
              </w:rPr>
              <w:t>Jupyter Notebook Renderers</w:t>
            </w:r>
          </w:p>
        </w:tc>
        <w:tc>
          <w:tcPr>
            <w:tcW w:w="2484" w:type="dxa"/>
            <w:vAlign w:val="center"/>
          </w:tcPr>
          <w:p w14:paraId="71DE6755"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ms-toolsai.jupyter-renderers</w:t>
            </w:r>
          </w:p>
        </w:tc>
        <w:tc>
          <w:tcPr>
            <w:tcW w:w="2484" w:type="dxa"/>
            <w:vAlign w:val="center"/>
          </w:tcPr>
          <w:p w14:paraId="7C2F2B60"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1.3.0</w:t>
            </w:r>
          </w:p>
        </w:tc>
        <w:tc>
          <w:tcPr>
            <w:tcW w:w="2484" w:type="dxa"/>
            <w:vAlign w:val="center"/>
          </w:tcPr>
          <w:p w14:paraId="389FF9B0"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Merender keluaran notebook seperti visualisasi dan konten interaktif.</w:t>
            </w:r>
          </w:p>
        </w:tc>
      </w:tr>
      <w:tr w:rsidR="008B36CA" w14:paraId="2F724E36"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F1F7EB2" w14:textId="77777777" w:rsidR="008B36CA" w:rsidRDefault="003F2E74">
            <w:pPr>
              <w:rPr>
                <w:rFonts w:hint="eastAsia"/>
              </w:rPr>
            </w:pPr>
            <w:r>
              <w:rPr>
                <w:sz w:val="16"/>
              </w:rPr>
              <w:t>Jupyter Cell Tags</w:t>
            </w:r>
          </w:p>
        </w:tc>
        <w:tc>
          <w:tcPr>
            <w:tcW w:w="2484" w:type="dxa"/>
            <w:vAlign w:val="center"/>
          </w:tcPr>
          <w:p w14:paraId="164C3953"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ms-toolsai.vscode-jupyter-cell-tags</w:t>
            </w:r>
          </w:p>
        </w:tc>
        <w:tc>
          <w:tcPr>
            <w:tcW w:w="2484" w:type="dxa"/>
            <w:vAlign w:val="center"/>
          </w:tcPr>
          <w:p w14:paraId="053FE3A5"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0.1.9</w:t>
            </w:r>
          </w:p>
        </w:tc>
        <w:tc>
          <w:tcPr>
            <w:tcW w:w="2484" w:type="dxa"/>
            <w:vAlign w:val="center"/>
          </w:tcPr>
          <w:p w14:paraId="7F0CF725"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Menambahkan dukungan tag pada cell notebook Jupyter.</w:t>
            </w:r>
          </w:p>
        </w:tc>
      </w:tr>
      <w:tr w:rsidR="008B36CA" w14:paraId="2F86ED4F"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F2F4C8D" w14:textId="77777777" w:rsidR="008B36CA" w:rsidRDefault="003F2E74">
            <w:pPr>
              <w:rPr>
                <w:rFonts w:hint="eastAsia"/>
              </w:rPr>
            </w:pPr>
            <w:r>
              <w:rPr>
                <w:sz w:val="16"/>
              </w:rPr>
              <w:t>Jupyter Slide Show</w:t>
            </w:r>
          </w:p>
        </w:tc>
        <w:tc>
          <w:tcPr>
            <w:tcW w:w="2484" w:type="dxa"/>
            <w:vAlign w:val="center"/>
          </w:tcPr>
          <w:p w14:paraId="64989C61"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ms-toolsai.vscode-jupyter-slideshow</w:t>
            </w:r>
          </w:p>
        </w:tc>
        <w:tc>
          <w:tcPr>
            <w:tcW w:w="2484" w:type="dxa"/>
            <w:vAlign w:val="center"/>
          </w:tcPr>
          <w:p w14:paraId="4DB4294D"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0.1.6</w:t>
            </w:r>
          </w:p>
        </w:tc>
        <w:tc>
          <w:tcPr>
            <w:tcW w:w="2484" w:type="dxa"/>
            <w:vAlign w:val="center"/>
          </w:tcPr>
          <w:p w14:paraId="13A156AD"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Mendukung penyajian notebook sebagai slide.</w:t>
            </w:r>
          </w:p>
        </w:tc>
      </w:tr>
    </w:tbl>
    <w:p w14:paraId="4B9E2528" w14:textId="77777777" w:rsidR="00E203C3" w:rsidRDefault="00E203C3">
      <w:pPr>
        <w:pStyle w:val="Heading2"/>
      </w:pPr>
    </w:p>
    <w:p w14:paraId="7A935B41" w14:textId="77777777" w:rsidR="00E203C3" w:rsidRDefault="00E203C3">
      <w:pPr>
        <w:spacing w:after="200"/>
        <w:rPr>
          <w:rFonts w:asciiTheme="majorHAnsi" w:eastAsiaTheme="majorEastAsia" w:hAnsiTheme="majorHAnsi" w:cstheme="majorBidi"/>
          <w:b/>
          <w:bCs/>
          <w:color w:val="087E8B"/>
          <w:sz w:val="28"/>
          <w:szCs w:val="26"/>
        </w:rPr>
      </w:pPr>
      <w:r>
        <w:br w:type="page"/>
      </w:r>
    </w:p>
    <w:p w14:paraId="664ACDF5" w14:textId="0D04573C" w:rsidR="008B36CA" w:rsidRDefault="003F2E74">
      <w:pPr>
        <w:pStyle w:val="Heading2"/>
      </w:pPr>
      <w:r>
        <w:lastRenderedPageBreak/>
        <w:t>Web dan template</w:t>
      </w:r>
    </w:p>
    <w:tbl>
      <w:tblPr>
        <w:tblStyle w:val="LightShading-Accent1"/>
        <w:tblW w:w="0" w:type="auto"/>
        <w:jc w:val="center"/>
        <w:tblLook w:val="04A0" w:firstRow="1" w:lastRow="0" w:firstColumn="1" w:lastColumn="0" w:noHBand="0" w:noVBand="1"/>
      </w:tblPr>
      <w:tblGrid>
        <w:gridCol w:w="2484"/>
        <w:gridCol w:w="2484"/>
        <w:gridCol w:w="2484"/>
        <w:gridCol w:w="2484"/>
      </w:tblGrid>
      <w:tr w:rsidR="008B36CA" w14:paraId="31F74D3E" w14:textId="77777777" w:rsidTr="008B36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123B52"/>
          </w:tcPr>
          <w:p w14:paraId="5ECC1D2C" w14:textId="77777777" w:rsidR="008B36CA" w:rsidRDefault="003F2E74">
            <w:pPr>
              <w:rPr>
                <w:rFonts w:hint="eastAsia"/>
              </w:rPr>
            </w:pPr>
            <w:r>
              <w:rPr>
                <w:color w:val="FFFFFF"/>
              </w:rPr>
              <w:t>Nama</w:t>
            </w:r>
          </w:p>
        </w:tc>
        <w:tc>
          <w:tcPr>
            <w:tcW w:w="2484" w:type="dxa"/>
            <w:shd w:val="clear" w:color="auto" w:fill="123B52"/>
          </w:tcPr>
          <w:p w14:paraId="578813C6"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ID extension</w:t>
            </w:r>
          </w:p>
        </w:tc>
        <w:tc>
          <w:tcPr>
            <w:tcW w:w="2484" w:type="dxa"/>
            <w:shd w:val="clear" w:color="auto" w:fill="123B52"/>
          </w:tcPr>
          <w:p w14:paraId="1A6B7743"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Versi</w:t>
            </w:r>
          </w:p>
        </w:tc>
        <w:tc>
          <w:tcPr>
            <w:tcW w:w="2484" w:type="dxa"/>
            <w:shd w:val="clear" w:color="auto" w:fill="123B52"/>
          </w:tcPr>
          <w:p w14:paraId="27CB0122"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Kegunaan</w:t>
            </w:r>
          </w:p>
        </w:tc>
      </w:tr>
      <w:tr w:rsidR="008B36CA" w14:paraId="15ACBF91"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75B1FD5" w14:textId="77777777" w:rsidR="008B36CA" w:rsidRDefault="003F2E74">
            <w:pPr>
              <w:rPr>
                <w:rFonts w:hint="eastAsia"/>
              </w:rPr>
            </w:pPr>
            <w:r>
              <w:rPr>
                <w:sz w:val="16"/>
              </w:rPr>
              <w:t>Django</w:t>
            </w:r>
          </w:p>
        </w:tc>
        <w:tc>
          <w:tcPr>
            <w:tcW w:w="2484" w:type="dxa"/>
            <w:vAlign w:val="center"/>
          </w:tcPr>
          <w:p w14:paraId="7DE12630"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batisteo.vscode-django</w:t>
            </w:r>
          </w:p>
        </w:tc>
        <w:tc>
          <w:tcPr>
            <w:tcW w:w="2484" w:type="dxa"/>
            <w:vAlign w:val="center"/>
          </w:tcPr>
          <w:p w14:paraId="4182EA5C"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1.15.0</w:t>
            </w:r>
          </w:p>
        </w:tc>
        <w:tc>
          <w:tcPr>
            <w:tcW w:w="2484" w:type="dxa"/>
            <w:vAlign w:val="center"/>
          </w:tcPr>
          <w:p w14:paraId="5665AD0D"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Memberi dukungan bahasa dan template untuk proyek Django.</w:t>
            </w:r>
          </w:p>
        </w:tc>
      </w:tr>
      <w:tr w:rsidR="008B36CA" w14:paraId="7243ABD9"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F3DCA1C" w14:textId="77777777" w:rsidR="008B36CA" w:rsidRDefault="003F2E74">
            <w:pPr>
              <w:rPr>
                <w:rFonts w:hint="eastAsia"/>
              </w:rPr>
            </w:pPr>
            <w:r>
              <w:rPr>
                <w:sz w:val="16"/>
              </w:rPr>
              <w:t>Jinja</w:t>
            </w:r>
          </w:p>
        </w:tc>
        <w:tc>
          <w:tcPr>
            <w:tcW w:w="2484" w:type="dxa"/>
            <w:vAlign w:val="center"/>
          </w:tcPr>
          <w:p w14:paraId="207F6300"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wholroyd.jinja</w:t>
            </w:r>
          </w:p>
        </w:tc>
        <w:tc>
          <w:tcPr>
            <w:tcW w:w="2484" w:type="dxa"/>
            <w:vAlign w:val="center"/>
          </w:tcPr>
          <w:p w14:paraId="5205ADC6"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0.0.10</w:t>
            </w:r>
          </w:p>
        </w:tc>
        <w:tc>
          <w:tcPr>
            <w:tcW w:w="2484" w:type="dxa"/>
            <w:vAlign w:val="center"/>
          </w:tcPr>
          <w:p w14:paraId="3EE8564D"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Pewarnaan sintaks dan dukungan dasar untuk template Jinja.</w:t>
            </w:r>
          </w:p>
        </w:tc>
      </w:tr>
      <w:tr w:rsidR="008B36CA" w14:paraId="01BA47C7"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924A8E8" w14:textId="77777777" w:rsidR="008B36CA" w:rsidRDefault="003F2E74">
            <w:pPr>
              <w:rPr>
                <w:rFonts w:hint="eastAsia"/>
              </w:rPr>
            </w:pPr>
            <w:r>
              <w:rPr>
                <w:sz w:val="16"/>
              </w:rPr>
              <w:t>Auto Close Tag</w:t>
            </w:r>
          </w:p>
        </w:tc>
        <w:tc>
          <w:tcPr>
            <w:tcW w:w="2484" w:type="dxa"/>
            <w:vAlign w:val="center"/>
          </w:tcPr>
          <w:p w14:paraId="7E709688"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formulahendry.auto-close-tag</w:t>
            </w:r>
          </w:p>
        </w:tc>
        <w:tc>
          <w:tcPr>
            <w:tcW w:w="2484" w:type="dxa"/>
            <w:vAlign w:val="center"/>
          </w:tcPr>
          <w:p w14:paraId="404BDFD5"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0.5.15</w:t>
            </w:r>
          </w:p>
        </w:tc>
        <w:tc>
          <w:tcPr>
            <w:tcW w:w="2484" w:type="dxa"/>
            <w:vAlign w:val="center"/>
          </w:tcPr>
          <w:p w14:paraId="39D6D51B"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Menambahkan tag penutup HTML/XML secara otomatis.</w:t>
            </w:r>
          </w:p>
        </w:tc>
      </w:tr>
      <w:tr w:rsidR="008B36CA" w14:paraId="69F42CB6"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2603E09" w14:textId="77777777" w:rsidR="008B36CA" w:rsidRDefault="003F2E74">
            <w:pPr>
              <w:rPr>
                <w:rFonts w:hint="eastAsia"/>
              </w:rPr>
            </w:pPr>
            <w:r>
              <w:rPr>
                <w:sz w:val="16"/>
              </w:rPr>
              <w:t>Auto Rename Tag</w:t>
            </w:r>
          </w:p>
        </w:tc>
        <w:tc>
          <w:tcPr>
            <w:tcW w:w="2484" w:type="dxa"/>
            <w:vAlign w:val="center"/>
          </w:tcPr>
          <w:p w14:paraId="2138C793"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formulahendry.auto-rename-tag</w:t>
            </w:r>
          </w:p>
        </w:tc>
        <w:tc>
          <w:tcPr>
            <w:tcW w:w="2484" w:type="dxa"/>
            <w:vAlign w:val="center"/>
          </w:tcPr>
          <w:p w14:paraId="1A4D16E4"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0.1.10</w:t>
            </w:r>
          </w:p>
        </w:tc>
        <w:tc>
          <w:tcPr>
            <w:tcW w:w="2484" w:type="dxa"/>
            <w:vAlign w:val="center"/>
          </w:tcPr>
          <w:p w14:paraId="1A73DD0E"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Mengubah tag pasangan ketika nama tag pembuka atau penutup diedit.</w:t>
            </w:r>
          </w:p>
        </w:tc>
      </w:tr>
      <w:tr w:rsidR="008B36CA" w14:paraId="4F786D68"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57643F06" w14:textId="77777777" w:rsidR="008B36CA" w:rsidRDefault="003F2E74">
            <w:pPr>
              <w:rPr>
                <w:rFonts w:hint="eastAsia"/>
              </w:rPr>
            </w:pPr>
            <w:r>
              <w:rPr>
                <w:sz w:val="16"/>
              </w:rPr>
              <w:t>CSS Peek</w:t>
            </w:r>
          </w:p>
        </w:tc>
        <w:tc>
          <w:tcPr>
            <w:tcW w:w="2484" w:type="dxa"/>
            <w:vAlign w:val="center"/>
          </w:tcPr>
          <w:p w14:paraId="3BD29B27"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pranaygp.vscode-css-peek</w:t>
            </w:r>
          </w:p>
        </w:tc>
        <w:tc>
          <w:tcPr>
            <w:tcW w:w="2484" w:type="dxa"/>
            <w:vAlign w:val="center"/>
          </w:tcPr>
          <w:p w14:paraId="1996F612"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4.4.3</w:t>
            </w:r>
          </w:p>
        </w:tc>
        <w:tc>
          <w:tcPr>
            <w:tcW w:w="2484" w:type="dxa"/>
            <w:vAlign w:val="center"/>
          </w:tcPr>
          <w:p w14:paraId="4F6ACE48"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Menavigasi dari class atau ID HTML ke aturan CSS terkait.</w:t>
            </w:r>
          </w:p>
        </w:tc>
      </w:tr>
      <w:tr w:rsidR="008B36CA" w14:paraId="10B241CD"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5A0A1309" w14:textId="77777777" w:rsidR="008B36CA" w:rsidRDefault="003F2E74">
            <w:pPr>
              <w:rPr>
                <w:rFonts w:hint="eastAsia"/>
              </w:rPr>
            </w:pPr>
            <w:r>
              <w:rPr>
                <w:sz w:val="16"/>
              </w:rPr>
              <w:t>Live Server</w:t>
            </w:r>
          </w:p>
        </w:tc>
        <w:tc>
          <w:tcPr>
            <w:tcW w:w="2484" w:type="dxa"/>
            <w:vAlign w:val="center"/>
          </w:tcPr>
          <w:p w14:paraId="4F891B75"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ritwickdey.liveserver</w:t>
            </w:r>
          </w:p>
        </w:tc>
        <w:tc>
          <w:tcPr>
            <w:tcW w:w="2484" w:type="dxa"/>
            <w:vAlign w:val="center"/>
          </w:tcPr>
          <w:p w14:paraId="59EF3384"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5.7.10</w:t>
            </w:r>
          </w:p>
        </w:tc>
        <w:tc>
          <w:tcPr>
            <w:tcW w:w="2484" w:type="dxa"/>
            <w:vAlign w:val="center"/>
          </w:tcPr>
          <w:p w14:paraId="48982AE4"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Menjalankan server pengembangan lokal dan memuat ulang halaman saat file berubah.</w:t>
            </w:r>
          </w:p>
        </w:tc>
      </w:tr>
      <w:tr w:rsidR="008B36CA" w14:paraId="4F8FF865"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1930834" w14:textId="77777777" w:rsidR="008B36CA" w:rsidRDefault="003F2E74">
            <w:pPr>
              <w:rPr>
                <w:rFonts w:hint="eastAsia"/>
              </w:rPr>
            </w:pPr>
            <w:r>
              <w:rPr>
                <w:sz w:val="16"/>
              </w:rPr>
              <w:t>Auto Import</w:t>
            </w:r>
          </w:p>
        </w:tc>
        <w:tc>
          <w:tcPr>
            <w:tcW w:w="2484" w:type="dxa"/>
            <w:vAlign w:val="center"/>
          </w:tcPr>
          <w:p w14:paraId="20AE653F"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steoates.autoimport</w:t>
            </w:r>
          </w:p>
        </w:tc>
        <w:tc>
          <w:tcPr>
            <w:tcW w:w="2484" w:type="dxa"/>
            <w:vAlign w:val="center"/>
          </w:tcPr>
          <w:p w14:paraId="5D6ED7C2"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1.5.4</w:t>
            </w:r>
          </w:p>
        </w:tc>
        <w:tc>
          <w:tcPr>
            <w:tcW w:w="2484" w:type="dxa"/>
            <w:vAlign w:val="center"/>
          </w:tcPr>
          <w:p w14:paraId="00581E53"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Membantu menambahkan pernyataan import saat simbol yang sesuai digunakan.</w:t>
            </w:r>
          </w:p>
        </w:tc>
      </w:tr>
    </w:tbl>
    <w:p w14:paraId="613914E8" w14:textId="77777777" w:rsidR="008B36CA" w:rsidRDefault="003F2E74">
      <w:pPr>
        <w:pStyle w:val="Heading2"/>
      </w:pPr>
      <w:r>
        <w:t>Java</w:t>
      </w:r>
    </w:p>
    <w:tbl>
      <w:tblPr>
        <w:tblStyle w:val="LightShading-Accent1"/>
        <w:tblW w:w="0" w:type="auto"/>
        <w:jc w:val="center"/>
        <w:tblLook w:val="04A0" w:firstRow="1" w:lastRow="0" w:firstColumn="1" w:lastColumn="0" w:noHBand="0" w:noVBand="1"/>
      </w:tblPr>
      <w:tblGrid>
        <w:gridCol w:w="2484"/>
        <w:gridCol w:w="2484"/>
        <w:gridCol w:w="2484"/>
        <w:gridCol w:w="2484"/>
      </w:tblGrid>
      <w:tr w:rsidR="008B36CA" w14:paraId="295B8C2A" w14:textId="77777777" w:rsidTr="008B36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123B52"/>
          </w:tcPr>
          <w:p w14:paraId="65E3E4D1" w14:textId="77777777" w:rsidR="008B36CA" w:rsidRDefault="003F2E74">
            <w:pPr>
              <w:rPr>
                <w:rFonts w:hint="eastAsia"/>
              </w:rPr>
            </w:pPr>
            <w:r>
              <w:rPr>
                <w:color w:val="FFFFFF"/>
              </w:rPr>
              <w:t>Nama</w:t>
            </w:r>
          </w:p>
        </w:tc>
        <w:tc>
          <w:tcPr>
            <w:tcW w:w="2484" w:type="dxa"/>
            <w:shd w:val="clear" w:color="auto" w:fill="123B52"/>
          </w:tcPr>
          <w:p w14:paraId="72CE0C46"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ID extension</w:t>
            </w:r>
          </w:p>
        </w:tc>
        <w:tc>
          <w:tcPr>
            <w:tcW w:w="2484" w:type="dxa"/>
            <w:shd w:val="clear" w:color="auto" w:fill="123B52"/>
          </w:tcPr>
          <w:p w14:paraId="65B9DE47"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Versi</w:t>
            </w:r>
          </w:p>
        </w:tc>
        <w:tc>
          <w:tcPr>
            <w:tcW w:w="2484" w:type="dxa"/>
            <w:shd w:val="clear" w:color="auto" w:fill="123B52"/>
          </w:tcPr>
          <w:p w14:paraId="26912595"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Kegunaan</w:t>
            </w:r>
          </w:p>
        </w:tc>
      </w:tr>
      <w:tr w:rsidR="008B36CA" w14:paraId="7838A714"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81CE23A" w14:textId="77777777" w:rsidR="008B36CA" w:rsidRDefault="003F2E74">
            <w:pPr>
              <w:rPr>
                <w:rFonts w:hint="eastAsia"/>
              </w:rPr>
            </w:pPr>
            <w:r>
              <w:rPr>
                <w:sz w:val="16"/>
              </w:rPr>
              <w:t>Extension Pack for Java</w:t>
            </w:r>
          </w:p>
        </w:tc>
        <w:tc>
          <w:tcPr>
            <w:tcW w:w="2484" w:type="dxa"/>
            <w:vAlign w:val="center"/>
          </w:tcPr>
          <w:p w14:paraId="471FA309"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vscjava.vscode-java-pack</w:t>
            </w:r>
          </w:p>
        </w:tc>
        <w:tc>
          <w:tcPr>
            <w:tcW w:w="2484" w:type="dxa"/>
            <w:vAlign w:val="center"/>
          </w:tcPr>
          <w:p w14:paraId="23BE738D"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0.31.1</w:t>
            </w:r>
          </w:p>
        </w:tc>
        <w:tc>
          <w:tcPr>
            <w:tcW w:w="2484" w:type="dxa"/>
            <w:vAlign w:val="center"/>
          </w:tcPr>
          <w:p w14:paraId="5C63B58C"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Paket alat Java, termasuk dukungan bahasa, debugging, testing, dan build.</w:t>
            </w:r>
          </w:p>
        </w:tc>
      </w:tr>
      <w:tr w:rsidR="008B36CA" w14:paraId="0D9D426C"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06EA7B2" w14:textId="77777777" w:rsidR="008B36CA" w:rsidRDefault="003F2E74">
            <w:pPr>
              <w:rPr>
                <w:rFonts w:hint="eastAsia"/>
              </w:rPr>
            </w:pPr>
            <w:r>
              <w:rPr>
                <w:sz w:val="16"/>
              </w:rPr>
              <w:t>Language Support for Java by Red Hat</w:t>
            </w:r>
          </w:p>
        </w:tc>
        <w:tc>
          <w:tcPr>
            <w:tcW w:w="2484" w:type="dxa"/>
            <w:vAlign w:val="center"/>
          </w:tcPr>
          <w:p w14:paraId="20243434"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redhat.java</w:t>
            </w:r>
          </w:p>
        </w:tc>
        <w:tc>
          <w:tcPr>
            <w:tcW w:w="2484" w:type="dxa"/>
            <w:vAlign w:val="center"/>
          </w:tcPr>
          <w:p w14:paraId="27F36EE2"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1.56.0</w:t>
            </w:r>
          </w:p>
        </w:tc>
        <w:tc>
          <w:tcPr>
            <w:tcW w:w="2484" w:type="dxa"/>
            <w:vAlign w:val="center"/>
          </w:tcPr>
          <w:p w14:paraId="40F18C39"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Dukungan bahasa Java, diagnostik, navigasi, dan pelengkapan kode.</w:t>
            </w:r>
          </w:p>
        </w:tc>
      </w:tr>
      <w:tr w:rsidR="008B36CA" w14:paraId="707C0F46"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509E94C" w14:textId="77777777" w:rsidR="008B36CA" w:rsidRDefault="003F2E74">
            <w:pPr>
              <w:rPr>
                <w:rFonts w:hint="eastAsia"/>
              </w:rPr>
            </w:pPr>
            <w:r>
              <w:rPr>
                <w:sz w:val="16"/>
              </w:rPr>
              <w:t>Debugger for Java</w:t>
            </w:r>
          </w:p>
        </w:tc>
        <w:tc>
          <w:tcPr>
            <w:tcW w:w="2484" w:type="dxa"/>
            <w:vAlign w:val="center"/>
          </w:tcPr>
          <w:p w14:paraId="4847EE10"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vscjava.vscode-java-debug</w:t>
            </w:r>
          </w:p>
        </w:tc>
        <w:tc>
          <w:tcPr>
            <w:tcW w:w="2484" w:type="dxa"/>
            <w:vAlign w:val="center"/>
          </w:tcPr>
          <w:p w14:paraId="0A84B368"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0.59.0</w:t>
            </w:r>
          </w:p>
        </w:tc>
        <w:tc>
          <w:tcPr>
            <w:tcW w:w="2484" w:type="dxa"/>
            <w:vAlign w:val="center"/>
          </w:tcPr>
          <w:p w14:paraId="1FE35D39"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Debugging aplikasi Java dengan breakpoint dan pemeriksaan runtime.</w:t>
            </w:r>
          </w:p>
        </w:tc>
      </w:tr>
      <w:tr w:rsidR="008B36CA" w14:paraId="7823F9E4"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262D9C7" w14:textId="77777777" w:rsidR="008B36CA" w:rsidRDefault="003F2E74">
            <w:pPr>
              <w:rPr>
                <w:rFonts w:hint="eastAsia"/>
              </w:rPr>
            </w:pPr>
            <w:r>
              <w:rPr>
                <w:sz w:val="16"/>
              </w:rPr>
              <w:t>Test Runner for Java</w:t>
            </w:r>
          </w:p>
        </w:tc>
        <w:tc>
          <w:tcPr>
            <w:tcW w:w="2484" w:type="dxa"/>
            <w:vAlign w:val="center"/>
          </w:tcPr>
          <w:p w14:paraId="0549901F"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vscjava.vscode-java-test</w:t>
            </w:r>
          </w:p>
        </w:tc>
        <w:tc>
          <w:tcPr>
            <w:tcW w:w="2484" w:type="dxa"/>
            <w:vAlign w:val="center"/>
          </w:tcPr>
          <w:p w14:paraId="722AAD28"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0.46.0</w:t>
            </w:r>
          </w:p>
        </w:tc>
        <w:tc>
          <w:tcPr>
            <w:tcW w:w="2484" w:type="dxa"/>
            <w:vAlign w:val="center"/>
          </w:tcPr>
          <w:p w14:paraId="6A41C4B3"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Menemukan dan menjalankan pengujian Java dari editor.</w:t>
            </w:r>
          </w:p>
        </w:tc>
      </w:tr>
      <w:tr w:rsidR="008B36CA" w14:paraId="1A057548"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7368B21" w14:textId="77777777" w:rsidR="008B36CA" w:rsidRDefault="003F2E74">
            <w:pPr>
              <w:rPr>
                <w:rFonts w:hint="eastAsia"/>
              </w:rPr>
            </w:pPr>
            <w:r>
              <w:rPr>
                <w:sz w:val="16"/>
              </w:rPr>
              <w:t>Project Manager for Java</w:t>
            </w:r>
          </w:p>
        </w:tc>
        <w:tc>
          <w:tcPr>
            <w:tcW w:w="2484" w:type="dxa"/>
            <w:vAlign w:val="center"/>
          </w:tcPr>
          <w:p w14:paraId="228428AA"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vscjava.vscode-java-dependency</w:t>
            </w:r>
          </w:p>
        </w:tc>
        <w:tc>
          <w:tcPr>
            <w:tcW w:w="2484" w:type="dxa"/>
            <w:vAlign w:val="center"/>
          </w:tcPr>
          <w:p w14:paraId="4318B3A9"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0.27.6</w:t>
            </w:r>
          </w:p>
        </w:tc>
        <w:tc>
          <w:tcPr>
            <w:tcW w:w="2484" w:type="dxa"/>
            <w:vAlign w:val="center"/>
          </w:tcPr>
          <w:p w14:paraId="25B13330"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Melihat dan mengelola proyek serta dependensi Java.</w:t>
            </w:r>
          </w:p>
        </w:tc>
      </w:tr>
      <w:tr w:rsidR="008B36CA" w14:paraId="0C9B5FF2"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5E711183" w14:textId="77777777" w:rsidR="008B36CA" w:rsidRDefault="003F2E74">
            <w:pPr>
              <w:rPr>
                <w:rFonts w:hint="eastAsia"/>
              </w:rPr>
            </w:pPr>
            <w:r>
              <w:rPr>
                <w:sz w:val="16"/>
              </w:rPr>
              <w:t>Maven for Java</w:t>
            </w:r>
          </w:p>
        </w:tc>
        <w:tc>
          <w:tcPr>
            <w:tcW w:w="2484" w:type="dxa"/>
            <w:vAlign w:val="center"/>
          </w:tcPr>
          <w:p w14:paraId="32B9BDEF"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vscjava.vscode-maven</w:t>
            </w:r>
          </w:p>
        </w:tc>
        <w:tc>
          <w:tcPr>
            <w:tcW w:w="2484" w:type="dxa"/>
            <w:vAlign w:val="center"/>
          </w:tcPr>
          <w:p w14:paraId="1AB85085"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0.45.3</w:t>
            </w:r>
          </w:p>
        </w:tc>
        <w:tc>
          <w:tcPr>
            <w:tcW w:w="2484" w:type="dxa"/>
            <w:vAlign w:val="center"/>
          </w:tcPr>
          <w:p w14:paraId="2BF5B7DD"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Membantu menjalankan dan mengelola proyek berbasis Maven.</w:t>
            </w:r>
          </w:p>
        </w:tc>
      </w:tr>
      <w:tr w:rsidR="008B36CA" w14:paraId="2B4E2195"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FBC8568" w14:textId="77777777" w:rsidR="008B36CA" w:rsidRDefault="003F2E74">
            <w:pPr>
              <w:rPr>
                <w:rFonts w:hint="eastAsia"/>
              </w:rPr>
            </w:pPr>
            <w:r>
              <w:rPr>
                <w:sz w:val="16"/>
              </w:rPr>
              <w:t>Gradle for Java</w:t>
            </w:r>
          </w:p>
        </w:tc>
        <w:tc>
          <w:tcPr>
            <w:tcW w:w="2484" w:type="dxa"/>
            <w:vAlign w:val="center"/>
          </w:tcPr>
          <w:p w14:paraId="3E56ACFD"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vscjava.vscode-gradle</w:t>
            </w:r>
          </w:p>
        </w:tc>
        <w:tc>
          <w:tcPr>
            <w:tcW w:w="2484" w:type="dxa"/>
            <w:vAlign w:val="center"/>
          </w:tcPr>
          <w:p w14:paraId="1E374752"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3.18.0</w:t>
            </w:r>
          </w:p>
        </w:tc>
        <w:tc>
          <w:tcPr>
            <w:tcW w:w="2484" w:type="dxa"/>
            <w:vAlign w:val="center"/>
          </w:tcPr>
          <w:p w14:paraId="49B7CD5C"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Membantu menjalankan task dan mengelola proyek berbasis Gradle.</w:t>
            </w:r>
          </w:p>
        </w:tc>
      </w:tr>
    </w:tbl>
    <w:p w14:paraId="6F6B1ED4" w14:textId="77777777" w:rsidR="008B36CA" w:rsidRDefault="003F2E74">
      <w:pPr>
        <w:pStyle w:val="Heading2"/>
      </w:pPr>
      <w:r>
        <w:t>C dan C++</w:t>
      </w:r>
    </w:p>
    <w:tbl>
      <w:tblPr>
        <w:tblStyle w:val="LightShading-Accent1"/>
        <w:tblW w:w="0" w:type="auto"/>
        <w:jc w:val="center"/>
        <w:tblLook w:val="04A0" w:firstRow="1" w:lastRow="0" w:firstColumn="1" w:lastColumn="0" w:noHBand="0" w:noVBand="1"/>
      </w:tblPr>
      <w:tblGrid>
        <w:gridCol w:w="2484"/>
        <w:gridCol w:w="2484"/>
        <w:gridCol w:w="2484"/>
        <w:gridCol w:w="2484"/>
      </w:tblGrid>
      <w:tr w:rsidR="008B36CA" w14:paraId="0140EFA6" w14:textId="77777777" w:rsidTr="008B36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123B52"/>
          </w:tcPr>
          <w:p w14:paraId="7B8A92B7" w14:textId="77777777" w:rsidR="008B36CA" w:rsidRDefault="003F2E74">
            <w:pPr>
              <w:rPr>
                <w:rFonts w:hint="eastAsia"/>
              </w:rPr>
            </w:pPr>
            <w:r>
              <w:rPr>
                <w:color w:val="FFFFFF"/>
              </w:rPr>
              <w:t>Nama</w:t>
            </w:r>
          </w:p>
        </w:tc>
        <w:tc>
          <w:tcPr>
            <w:tcW w:w="2484" w:type="dxa"/>
            <w:shd w:val="clear" w:color="auto" w:fill="123B52"/>
          </w:tcPr>
          <w:p w14:paraId="0E2B5F4F"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ID extension</w:t>
            </w:r>
          </w:p>
        </w:tc>
        <w:tc>
          <w:tcPr>
            <w:tcW w:w="2484" w:type="dxa"/>
            <w:shd w:val="clear" w:color="auto" w:fill="123B52"/>
          </w:tcPr>
          <w:p w14:paraId="30F411AC"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Versi</w:t>
            </w:r>
          </w:p>
        </w:tc>
        <w:tc>
          <w:tcPr>
            <w:tcW w:w="2484" w:type="dxa"/>
            <w:shd w:val="clear" w:color="auto" w:fill="123B52"/>
          </w:tcPr>
          <w:p w14:paraId="1E56C143"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Kegunaan</w:t>
            </w:r>
          </w:p>
        </w:tc>
      </w:tr>
      <w:tr w:rsidR="008B36CA" w14:paraId="3069BAC4"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33671A5" w14:textId="77777777" w:rsidR="008B36CA" w:rsidRDefault="003F2E74">
            <w:pPr>
              <w:rPr>
                <w:rFonts w:hint="eastAsia"/>
              </w:rPr>
            </w:pPr>
            <w:r>
              <w:rPr>
                <w:sz w:val="16"/>
              </w:rPr>
              <w:t>CMake Tools</w:t>
            </w:r>
          </w:p>
        </w:tc>
        <w:tc>
          <w:tcPr>
            <w:tcW w:w="2484" w:type="dxa"/>
            <w:vAlign w:val="center"/>
          </w:tcPr>
          <w:p w14:paraId="4AB2A594"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ms-vscode.cmake-tools</w:t>
            </w:r>
          </w:p>
        </w:tc>
        <w:tc>
          <w:tcPr>
            <w:tcW w:w="2484" w:type="dxa"/>
            <w:vAlign w:val="center"/>
          </w:tcPr>
          <w:p w14:paraId="4286ED8E"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1.24.42</w:t>
            </w:r>
          </w:p>
        </w:tc>
        <w:tc>
          <w:tcPr>
            <w:tcW w:w="2484" w:type="dxa"/>
            <w:vAlign w:val="center"/>
          </w:tcPr>
          <w:p w14:paraId="4D542705"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Konfigurasi, build, dan debugging proyek CMake.</w:t>
            </w:r>
          </w:p>
        </w:tc>
      </w:tr>
      <w:tr w:rsidR="008B36CA" w14:paraId="5927E4E2"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32EC3C6" w14:textId="77777777" w:rsidR="008B36CA" w:rsidRDefault="003F2E74">
            <w:pPr>
              <w:rPr>
                <w:rFonts w:hint="eastAsia"/>
              </w:rPr>
            </w:pPr>
            <w:r>
              <w:rPr>
                <w:sz w:val="16"/>
              </w:rPr>
              <w:t>C/C++ DevTools</w:t>
            </w:r>
          </w:p>
        </w:tc>
        <w:tc>
          <w:tcPr>
            <w:tcW w:w="2484" w:type="dxa"/>
            <w:vAlign w:val="center"/>
          </w:tcPr>
          <w:p w14:paraId="14196337"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ms-vscode.cpp-devtools</w:t>
            </w:r>
          </w:p>
        </w:tc>
        <w:tc>
          <w:tcPr>
            <w:tcW w:w="2484" w:type="dxa"/>
            <w:vAlign w:val="center"/>
          </w:tcPr>
          <w:p w14:paraId="2CFFF81E"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0.6.18</w:t>
            </w:r>
          </w:p>
        </w:tc>
        <w:tc>
          <w:tcPr>
            <w:tcW w:w="2484" w:type="dxa"/>
            <w:vAlign w:val="center"/>
          </w:tcPr>
          <w:p w14:paraId="72DE6725"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Kumpulan alat pengembangan C/C++ dari Microsoft.</w:t>
            </w:r>
          </w:p>
        </w:tc>
      </w:tr>
      <w:tr w:rsidR="008B36CA" w14:paraId="503B158A"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A84A869" w14:textId="77777777" w:rsidR="008B36CA" w:rsidRDefault="003F2E74">
            <w:pPr>
              <w:rPr>
                <w:rFonts w:hint="eastAsia"/>
              </w:rPr>
            </w:pPr>
            <w:r>
              <w:rPr>
                <w:sz w:val="16"/>
              </w:rPr>
              <w:t>C/C++</w:t>
            </w:r>
          </w:p>
        </w:tc>
        <w:tc>
          <w:tcPr>
            <w:tcW w:w="2484" w:type="dxa"/>
            <w:vAlign w:val="center"/>
          </w:tcPr>
          <w:p w14:paraId="7E3DBD13"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ms-vscode.cpptools</w:t>
            </w:r>
          </w:p>
        </w:tc>
        <w:tc>
          <w:tcPr>
            <w:tcW w:w="2484" w:type="dxa"/>
            <w:vAlign w:val="center"/>
          </w:tcPr>
          <w:p w14:paraId="218B888D"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1.35.2</w:t>
            </w:r>
          </w:p>
        </w:tc>
        <w:tc>
          <w:tcPr>
            <w:tcW w:w="2484" w:type="dxa"/>
            <w:vAlign w:val="center"/>
          </w:tcPr>
          <w:p w14:paraId="01024C70"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Dukungan bahasa C/C++ seperti IntelliSense, debugging, dan navigasi.</w:t>
            </w:r>
          </w:p>
        </w:tc>
      </w:tr>
      <w:tr w:rsidR="008B36CA" w14:paraId="32FCF530"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5B63976" w14:textId="77777777" w:rsidR="008B36CA" w:rsidRDefault="003F2E74">
            <w:pPr>
              <w:rPr>
                <w:rFonts w:hint="eastAsia"/>
              </w:rPr>
            </w:pPr>
            <w:r>
              <w:rPr>
                <w:sz w:val="16"/>
              </w:rPr>
              <w:t>C/C++ Extension Pack</w:t>
            </w:r>
          </w:p>
        </w:tc>
        <w:tc>
          <w:tcPr>
            <w:tcW w:w="2484" w:type="dxa"/>
            <w:vAlign w:val="center"/>
          </w:tcPr>
          <w:p w14:paraId="3AC71924"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ms-vscode.cpptools-extension-pack</w:t>
            </w:r>
          </w:p>
        </w:tc>
        <w:tc>
          <w:tcPr>
            <w:tcW w:w="2484" w:type="dxa"/>
            <w:vAlign w:val="center"/>
          </w:tcPr>
          <w:p w14:paraId="031C598A"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1.5.1</w:t>
            </w:r>
          </w:p>
        </w:tc>
        <w:tc>
          <w:tcPr>
            <w:tcW w:w="2484" w:type="dxa"/>
            <w:vAlign w:val="center"/>
          </w:tcPr>
          <w:p w14:paraId="71A3C657"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Paket extension untuk pengembangan C dan C++.</w:t>
            </w:r>
          </w:p>
        </w:tc>
      </w:tr>
      <w:tr w:rsidR="008B36CA" w14:paraId="68C63B6F"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D570D7A" w14:textId="77777777" w:rsidR="008B36CA" w:rsidRDefault="003F2E74">
            <w:pPr>
              <w:rPr>
                <w:rFonts w:hint="eastAsia"/>
              </w:rPr>
            </w:pPr>
            <w:r>
              <w:rPr>
                <w:sz w:val="16"/>
              </w:rPr>
              <w:t>C/C++ Themes</w:t>
            </w:r>
          </w:p>
        </w:tc>
        <w:tc>
          <w:tcPr>
            <w:tcW w:w="2484" w:type="dxa"/>
            <w:vAlign w:val="center"/>
          </w:tcPr>
          <w:p w14:paraId="7FACCF64"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ms-vscode.cpptools-themes</w:t>
            </w:r>
          </w:p>
        </w:tc>
        <w:tc>
          <w:tcPr>
            <w:tcW w:w="2484" w:type="dxa"/>
            <w:vAlign w:val="center"/>
          </w:tcPr>
          <w:p w14:paraId="239D39DF"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2.0.0</w:t>
            </w:r>
          </w:p>
        </w:tc>
        <w:tc>
          <w:tcPr>
            <w:tcW w:w="2484" w:type="dxa"/>
            <w:vAlign w:val="center"/>
          </w:tcPr>
          <w:p w14:paraId="61C1F44E"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 xml:space="preserve">Tema ikon dan tampilan yang </w:t>
            </w:r>
            <w:r>
              <w:rPr>
                <w:sz w:val="16"/>
              </w:rPr>
              <w:lastRenderedPageBreak/>
              <w:t>terkait dengan extension C/C++.</w:t>
            </w:r>
          </w:p>
        </w:tc>
      </w:tr>
    </w:tbl>
    <w:p w14:paraId="17E30F22" w14:textId="77777777" w:rsidR="008B36CA" w:rsidRDefault="003F2E74">
      <w:pPr>
        <w:pStyle w:val="Heading2"/>
      </w:pPr>
      <w:r>
        <w:lastRenderedPageBreak/>
        <w:t>Git dan GitHub</w:t>
      </w:r>
    </w:p>
    <w:tbl>
      <w:tblPr>
        <w:tblStyle w:val="LightShading-Accent1"/>
        <w:tblW w:w="0" w:type="auto"/>
        <w:jc w:val="center"/>
        <w:tblLook w:val="04A0" w:firstRow="1" w:lastRow="0" w:firstColumn="1" w:lastColumn="0" w:noHBand="0" w:noVBand="1"/>
      </w:tblPr>
      <w:tblGrid>
        <w:gridCol w:w="2484"/>
        <w:gridCol w:w="2484"/>
        <w:gridCol w:w="2484"/>
        <w:gridCol w:w="2484"/>
      </w:tblGrid>
      <w:tr w:rsidR="008B36CA" w14:paraId="4DB25FDF" w14:textId="77777777" w:rsidTr="008B36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123B52"/>
          </w:tcPr>
          <w:p w14:paraId="7CC83DDA" w14:textId="77777777" w:rsidR="008B36CA" w:rsidRDefault="003F2E74">
            <w:pPr>
              <w:rPr>
                <w:rFonts w:hint="eastAsia"/>
              </w:rPr>
            </w:pPr>
            <w:r>
              <w:rPr>
                <w:color w:val="FFFFFF"/>
              </w:rPr>
              <w:t>Nama</w:t>
            </w:r>
          </w:p>
        </w:tc>
        <w:tc>
          <w:tcPr>
            <w:tcW w:w="2484" w:type="dxa"/>
            <w:shd w:val="clear" w:color="auto" w:fill="123B52"/>
          </w:tcPr>
          <w:p w14:paraId="28F9BE5F"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ID extension</w:t>
            </w:r>
          </w:p>
        </w:tc>
        <w:tc>
          <w:tcPr>
            <w:tcW w:w="2484" w:type="dxa"/>
            <w:shd w:val="clear" w:color="auto" w:fill="123B52"/>
          </w:tcPr>
          <w:p w14:paraId="100904D4"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Versi</w:t>
            </w:r>
          </w:p>
        </w:tc>
        <w:tc>
          <w:tcPr>
            <w:tcW w:w="2484" w:type="dxa"/>
            <w:shd w:val="clear" w:color="auto" w:fill="123B52"/>
          </w:tcPr>
          <w:p w14:paraId="450AE2FA"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Kegunaan</w:t>
            </w:r>
          </w:p>
        </w:tc>
      </w:tr>
      <w:tr w:rsidR="008B36CA" w14:paraId="00352CF0"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F14B9B0" w14:textId="77777777" w:rsidR="008B36CA" w:rsidRDefault="003F2E74">
            <w:pPr>
              <w:rPr>
                <w:rFonts w:hint="eastAsia"/>
              </w:rPr>
            </w:pPr>
            <w:r>
              <w:rPr>
                <w:sz w:val="16"/>
              </w:rPr>
              <w:t>Git Extension Pack</w:t>
            </w:r>
          </w:p>
        </w:tc>
        <w:tc>
          <w:tcPr>
            <w:tcW w:w="2484" w:type="dxa"/>
            <w:vAlign w:val="center"/>
          </w:tcPr>
          <w:p w14:paraId="6924804F"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donjayamanne.git-extension-pack</w:t>
            </w:r>
          </w:p>
        </w:tc>
        <w:tc>
          <w:tcPr>
            <w:tcW w:w="2484" w:type="dxa"/>
            <w:vAlign w:val="center"/>
          </w:tcPr>
          <w:p w14:paraId="385B3BB4"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0.1.3</w:t>
            </w:r>
          </w:p>
        </w:tc>
        <w:tc>
          <w:tcPr>
            <w:tcW w:w="2484" w:type="dxa"/>
            <w:vAlign w:val="center"/>
          </w:tcPr>
          <w:p w14:paraId="1F0E3C8A"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Paket alat tambahan untuk bekerja dengan Git di VS Code.</w:t>
            </w:r>
          </w:p>
        </w:tc>
      </w:tr>
      <w:tr w:rsidR="008B36CA" w14:paraId="45C3ECC5"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309AC83" w14:textId="77777777" w:rsidR="008B36CA" w:rsidRDefault="003F2E74">
            <w:pPr>
              <w:rPr>
                <w:rFonts w:hint="eastAsia"/>
              </w:rPr>
            </w:pPr>
            <w:r>
              <w:rPr>
                <w:sz w:val="16"/>
              </w:rPr>
              <w:t>Git History</w:t>
            </w:r>
          </w:p>
        </w:tc>
        <w:tc>
          <w:tcPr>
            <w:tcW w:w="2484" w:type="dxa"/>
            <w:vAlign w:val="center"/>
          </w:tcPr>
          <w:p w14:paraId="752BCF57"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donjayamanne.githistory</w:t>
            </w:r>
          </w:p>
        </w:tc>
        <w:tc>
          <w:tcPr>
            <w:tcW w:w="2484" w:type="dxa"/>
            <w:vAlign w:val="center"/>
          </w:tcPr>
          <w:p w14:paraId="2CBE3C31"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0.6.20</w:t>
            </w:r>
          </w:p>
        </w:tc>
        <w:tc>
          <w:tcPr>
            <w:tcW w:w="2484" w:type="dxa"/>
            <w:vAlign w:val="center"/>
          </w:tcPr>
          <w:p w14:paraId="1917EBF6"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Menampilkan riwayat commit dan perubahan Git.</w:t>
            </w:r>
          </w:p>
        </w:tc>
      </w:tr>
      <w:tr w:rsidR="008B36CA" w14:paraId="1C52E8D0"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85F2872" w14:textId="77777777" w:rsidR="008B36CA" w:rsidRDefault="003F2E74">
            <w:pPr>
              <w:rPr>
                <w:rFonts w:hint="eastAsia"/>
              </w:rPr>
            </w:pPr>
            <w:r>
              <w:rPr>
                <w:sz w:val="16"/>
              </w:rPr>
              <w:t>GitLens</w:t>
            </w:r>
          </w:p>
        </w:tc>
        <w:tc>
          <w:tcPr>
            <w:tcW w:w="2484" w:type="dxa"/>
            <w:vAlign w:val="center"/>
          </w:tcPr>
          <w:p w14:paraId="459F5FF3"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eamodio.gitlens</w:t>
            </w:r>
          </w:p>
        </w:tc>
        <w:tc>
          <w:tcPr>
            <w:tcW w:w="2484" w:type="dxa"/>
            <w:vAlign w:val="center"/>
          </w:tcPr>
          <w:p w14:paraId="0E30D282"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19.2.0</w:t>
            </w:r>
          </w:p>
        </w:tc>
        <w:tc>
          <w:tcPr>
            <w:tcW w:w="2484" w:type="dxa"/>
            <w:vAlign w:val="center"/>
          </w:tcPr>
          <w:p w14:paraId="020887EB"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Memperlihatkan informasi Git seperti blame, riwayat file, dan penulis perubahan.</w:t>
            </w:r>
          </w:p>
        </w:tc>
      </w:tr>
      <w:tr w:rsidR="008B36CA" w14:paraId="74359F6D"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3BA2E03" w14:textId="77777777" w:rsidR="008B36CA" w:rsidRDefault="003F2E74">
            <w:pPr>
              <w:rPr>
                <w:rFonts w:hint="eastAsia"/>
              </w:rPr>
            </w:pPr>
            <w:r>
              <w:rPr>
                <w:sz w:val="16"/>
              </w:rPr>
              <w:t>GitHub Codespaces</w:t>
            </w:r>
          </w:p>
        </w:tc>
        <w:tc>
          <w:tcPr>
            <w:tcW w:w="2484" w:type="dxa"/>
            <w:vAlign w:val="center"/>
          </w:tcPr>
          <w:p w14:paraId="0883E749"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github.codespaces</w:t>
            </w:r>
          </w:p>
        </w:tc>
        <w:tc>
          <w:tcPr>
            <w:tcW w:w="2484" w:type="dxa"/>
            <w:vAlign w:val="center"/>
          </w:tcPr>
          <w:p w14:paraId="474C85DB"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1.18.16</w:t>
            </w:r>
          </w:p>
        </w:tc>
        <w:tc>
          <w:tcPr>
            <w:tcW w:w="2484" w:type="dxa"/>
            <w:vAlign w:val="center"/>
          </w:tcPr>
          <w:p w14:paraId="5DB7EE16"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Menghubungkan VS Code ke lingkungan pengembangan GitHub Codespaces.</w:t>
            </w:r>
          </w:p>
        </w:tc>
      </w:tr>
      <w:tr w:rsidR="008B36CA" w14:paraId="6AF8D11C"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83205D8" w14:textId="77777777" w:rsidR="008B36CA" w:rsidRDefault="003F2E74">
            <w:pPr>
              <w:rPr>
                <w:rFonts w:hint="eastAsia"/>
              </w:rPr>
            </w:pPr>
            <w:r>
              <w:rPr>
                <w:sz w:val="16"/>
              </w:rPr>
              <w:t>GitHub Pull Requests</w:t>
            </w:r>
          </w:p>
        </w:tc>
        <w:tc>
          <w:tcPr>
            <w:tcW w:w="2484" w:type="dxa"/>
            <w:vAlign w:val="center"/>
          </w:tcPr>
          <w:p w14:paraId="42170304"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github.vscode-pull-request-github</w:t>
            </w:r>
          </w:p>
        </w:tc>
        <w:tc>
          <w:tcPr>
            <w:tcW w:w="2484" w:type="dxa"/>
            <w:vAlign w:val="center"/>
          </w:tcPr>
          <w:p w14:paraId="07DB783D"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0.166.1</w:t>
            </w:r>
          </w:p>
        </w:tc>
        <w:tc>
          <w:tcPr>
            <w:tcW w:w="2484" w:type="dxa"/>
            <w:vAlign w:val="center"/>
          </w:tcPr>
          <w:p w14:paraId="09A07017"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Mengelola pull request dan issue GitHub dari VS Code.</w:t>
            </w:r>
          </w:p>
        </w:tc>
      </w:tr>
      <w:tr w:rsidR="008B36CA" w14:paraId="40AA304B"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67B0632" w14:textId="77777777" w:rsidR="008B36CA" w:rsidRDefault="003F2E74">
            <w:pPr>
              <w:rPr>
                <w:rFonts w:hint="eastAsia"/>
              </w:rPr>
            </w:pPr>
            <w:r>
              <w:rPr>
                <w:sz w:val="16"/>
              </w:rPr>
              <w:t>Open in GitHub</w:t>
            </w:r>
          </w:p>
        </w:tc>
        <w:tc>
          <w:tcPr>
            <w:tcW w:w="2484" w:type="dxa"/>
            <w:vAlign w:val="center"/>
          </w:tcPr>
          <w:p w14:paraId="18A9A314"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ziyasal.vscode-open-in-github</w:t>
            </w:r>
          </w:p>
        </w:tc>
        <w:tc>
          <w:tcPr>
            <w:tcW w:w="2484" w:type="dxa"/>
            <w:vAlign w:val="center"/>
          </w:tcPr>
          <w:p w14:paraId="3EE1F3DB"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1.3.6</w:t>
            </w:r>
          </w:p>
        </w:tc>
        <w:tc>
          <w:tcPr>
            <w:tcW w:w="2484" w:type="dxa"/>
            <w:vAlign w:val="center"/>
          </w:tcPr>
          <w:p w14:paraId="7D54FE3C"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Membuka file atau lokasi kode di GitHub dari editor.</w:t>
            </w:r>
          </w:p>
        </w:tc>
      </w:tr>
    </w:tbl>
    <w:p w14:paraId="5C0B87AF" w14:textId="77777777" w:rsidR="008B36CA" w:rsidRDefault="003F2E74">
      <w:pPr>
        <w:pStyle w:val="Heading2"/>
      </w:pPr>
      <w:r>
        <w:t>Produktivitas dan tampilan</w:t>
      </w:r>
    </w:p>
    <w:tbl>
      <w:tblPr>
        <w:tblStyle w:val="LightShading-Accent1"/>
        <w:tblW w:w="0" w:type="auto"/>
        <w:jc w:val="center"/>
        <w:tblLook w:val="04A0" w:firstRow="1" w:lastRow="0" w:firstColumn="1" w:lastColumn="0" w:noHBand="0" w:noVBand="1"/>
      </w:tblPr>
      <w:tblGrid>
        <w:gridCol w:w="2423"/>
        <w:gridCol w:w="2916"/>
        <w:gridCol w:w="2395"/>
        <w:gridCol w:w="2418"/>
      </w:tblGrid>
      <w:tr w:rsidR="008B36CA" w14:paraId="356243A0" w14:textId="77777777" w:rsidTr="008B36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123B52"/>
          </w:tcPr>
          <w:p w14:paraId="416127A1" w14:textId="77777777" w:rsidR="008B36CA" w:rsidRDefault="003F2E74">
            <w:pPr>
              <w:rPr>
                <w:rFonts w:hint="eastAsia"/>
              </w:rPr>
            </w:pPr>
            <w:r>
              <w:rPr>
                <w:color w:val="FFFFFF"/>
              </w:rPr>
              <w:t>Nama</w:t>
            </w:r>
          </w:p>
        </w:tc>
        <w:tc>
          <w:tcPr>
            <w:tcW w:w="2484" w:type="dxa"/>
            <w:shd w:val="clear" w:color="auto" w:fill="123B52"/>
          </w:tcPr>
          <w:p w14:paraId="473A2A46"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ID extension</w:t>
            </w:r>
          </w:p>
        </w:tc>
        <w:tc>
          <w:tcPr>
            <w:tcW w:w="2484" w:type="dxa"/>
            <w:shd w:val="clear" w:color="auto" w:fill="123B52"/>
          </w:tcPr>
          <w:p w14:paraId="1D7490A8"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Versi</w:t>
            </w:r>
          </w:p>
        </w:tc>
        <w:tc>
          <w:tcPr>
            <w:tcW w:w="2484" w:type="dxa"/>
            <w:shd w:val="clear" w:color="auto" w:fill="123B52"/>
          </w:tcPr>
          <w:p w14:paraId="1BDE2C9D" w14:textId="77777777" w:rsidR="008B36CA" w:rsidRDefault="003F2E74">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Kegunaan</w:t>
            </w:r>
          </w:p>
        </w:tc>
      </w:tr>
      <w:tr w:rsidR="008B36CA" w14:paraId="37425D0F"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5C91AA2" w14:textId="77777777" w:rsidR="008B36CA" w:rsidRDefault="003F2E74">
            <w:pPr>
              <w:rPr>
                <w:rFonts w:hint="eastAsia"/>
              </w:rPr>
            </w:pPr>
            <w:r>
              <w:rPr>
                <w:sz w:val="16"/>
              </w:rPr>
              <w:t>Project Manager</w:t>
            </w:r>
          </w:p>
        </w:tc>
        <w:tc>
          <w:tcPr>
            <w:tcW w:w="2484" w:type="dxa"/>
            <w:vAlign w:val="center"/>
          </w:tcPr>
          <w:p w14:paraId="5F0F7398"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alefragnani.project-manager</w:t>
            </w:r>
          </w:p>
        </w:tc>
        <w:tc>
          <w:tcPr>
            <w:tcW w:w="2484" w:type="dxa"/>
            <w:vAlign w:val="center"/>
          </w:tcPr>
          <w:p w14:paraId="6ED277A4"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13.1.0</w:t>
            </w:r>
          </w:p>
        </w:tc>
        <w:tc>
          <w:tcPr>
            <w:tcW w:w="2484" w:type="dxa"/>
            <w:vAlign w:val="center"/>
          </w:tcPr>
          <w:p w14:paraId="1B44BE39"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Menyimpan dan berpindah di antara proyek-proyek yang sering dibuka.</w:t>
            </w:r>
          </w:p>
        </w:tc>
      </w:tr>
      <w:tr w:rsidR="008B36CA" w14:paraId="5B585D74"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7F8E5D0" w14:textId="77777777" w:rsidR="008B36CA" w:rsidRDefault="003F2E74">
            <w:pPr>
              <w:rPr>
                <w:rFonts w:hint="eastAsia"/>
              </w:rPr>
            </w:pPr>
            <w:r>
              <w:rPr>
                <w:sz w:val="16"/>
              </w:rPr>
              <w:t>gitignore</w:t>
            </w:r>
          </w:p>
        </w:tc>
        <w:tc>
          <w:tcPr>
            <w:tcW w:w="2484" w:type="dxa"/>
            <w:vAlign w:val="center"/>
          </w:tcPr>
          <w:p w14:paraId="72951C79"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codezombiech.gitignore</w:t>
            </w:r>
          </w:p>
        </w:tc>
        <w:tc>
          <w:tcPr>
            <w:tcW w:w="2484" w:type="dxa"/>
            <w:vAlign w:val="center"/>
          </w:tcPr>
          <w:p w14:paraId="5D724BD6"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0.10.0</w:t>
            </w:r>
          </w:p>
        </w:tc>
        <w:tc>
          <w:tcPr>
            <w:tcW w:w="2484" w:type="dxa"/>
            <w:vAlign w:val="center"/>
          </w:tcPr>
          <w:p w14:paraId="04D43094"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Membantu membuat dan melengkapi file .gitignore.</w:t>
            </w:r>
          </w:p>
        </w:tc>
      </w:tr>
      <w:tr w:rsidR="008B36CA" w14:paraId="59094D27"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806141D" w14:textId="77777777" w:rsidR="008B36CA" w:rsidRDefault="003F2E74">
            <w:pPr>
              <w:rPr>
                <w:rFonts w:hint="eastAsia"/>
              </w:rPr>
            </w:pPr>
            <w:r>
              <w:rPr>
                <w:sz w:val="16"/>
              </w:rPr>
              <w:t>Markdownlint</w:t>
            </w:r>
          </w:p>
        </w:tc>
        <w:tc>
          <w:tcPr>
            <w:tcW w:w="2484" w:type="dxa"/>
            <w:vAlign w:val="center"/>
          </w:tcPr>
          <w:p w14:paraId="4C3E88BB"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davidanson.vscode-markdownlint</w:t>
            </w:r>
          </w:p>
        </w:tc>
        <w:tc>
          <w:tcPr>
            <w:tcW w:w="2484" w:type="dxa"/>
            <w:vAlign w:val="center"/>
          </w:tcPr>
          <w:p w14:paraId="161052DD"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0.62.1</w:t>
            </w:r>
          </w:p>
        </w:tc>
        <w:tc>
          <w:tcPr>
            <w:tcW w:w="2484" w:type="dxa"/>
            <w:vAlign w:val="center"/>
          </w:tcPr>
          <w:p w14:paraId="0B47B577"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Memeriksa konsistensi dan masalah gaya pada file Markdown.</w:t>
            </w:r>
          </w:p>
        </w:tc>
      </w:tr>
      <w:tr w:rsidR="008B36CA" w14:paraId="2D81E303"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54E1B07A" w14:textId="77777777" w:rsidR="008B36CA" w:rsidRDefault="003F2E74">
            <w:pPr>
              <w:rPr>
                <w:rFonts w:hint="eastAsia"/>
              </w:rPr>
            </w:pPr>
            <w:r>
              <w:rPr>
                <w:sz w:val="16"/>
              </w:rPr>
              <w:t>Material Icon Theme</w:t>
            </w:r>
          </w:p>
        </w:tc>
        <w:tc>
          <w:tcPr>
            <w:tcW w:w="2484" w:type="dxa"/>
            <w:vAlign w:val="center"/>
          </w:tcPr>
          <w:p w14:paraId="713C13F4"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pkief.material-icon-theme</w:t>
            </w:r>
          </w:p>
        </w:tc>
        <w:tc>
          <w:tcPr>
            <w:tcW w:w="2484" w:type="dxa"/>
            <w:vAlign w:val="center"/>
          </w:tcPr>
          <w:p w14:paraId="28D67D77"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5.38.1</w:t>
            </w:r>
          </w:p>
        </w:tc>
        <w:tc>
          <w:tcPr>
            <w:tcW w:w="2484" w:type="dxa"/>
            <w:vAlign w:val="center"/>
          </w:tcPr>
          <w:p w14:paraId="47980197"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Mengganti ikon file dan folder di Explorer VS Code.</w:t>
            </w:r>
          </w:p>
        </w:tc>
      </w:tr>
      <w:tr w:rsidR="008B36CA" w14:paraId="5A44D3AA"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AEEA5CE" w14:textId="77777777" w:rsidR="008B36CA" w:rsidRDefault="003F2E74">
            <w:pPr>
              <w:rPr>
                <w:rFonts w:hint="eastAsia"/>
              </w:rPr>
            </w:pPr>
            <w:r>
              <w:rPr>
                <w:sz w:val="16"/>
              </w:rPr>
              <w:t>Error Lens</w:t>
            </w:r>
          </w:p>
        </w:tc>
        <w:tc>
          <w:tcPr>
            <w:tcW w:w="2484" w:type="dxa"/>
            <w:vAlign w:val="center"/>
          </w:tcPr>
          <w:p w14:paraId="605BC71F"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usernamehw.errorlens</w:t>
            </w:r>
          </w:p>
        </w:tc>
        <w:tc>
          <w:tcPr>
            <w:tcW w:w="2484" w:type="dxa"/>
            <w:vAlign w:val="center"/>
          </w:tcPr>
          <w:p w14:paraId="3BF2D0B2"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3.29.0</w:t>
            </w:r>
          </w:p>
        </w:tc>
        <w:tc>
          <w:tcPr>
            <w:tcW w:w="2484" w:type="dxa"/>
            <w:vAlign w:val="center"/>
          </w:tcPr>
          <w:p w14:paraId="6D3D0DBC"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Menampilkan diagnostik dan pesan error langsung di dekat baris kode.</w:t>
            </w:r>
          </w:p>
        </w:tc>
      </w:tr>
      <w:tr w:rsidR="008B36CA" w14:paraId="3C3D104B" w14:textId="77777777" w:rsidTr="008B36CA">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D791007" w14:textId="77777777" w:rsidR="008B36CA" w:rsidRDefault="003F2E74">
            <w:pPr>
              <w:rPr>
                <w:rFonts w:hint="eastAsia"/>
              </w:rPr>
            </w:pPr>
            <w:r>
              <w:rPr>
                <w:sz w:val="16"/>
              </w:rPr>
              <w:t>IntelliCode</w:t>
            </w:r>
          </w:p>
        </w:tc>
        <w:tc>
          <w:tcPr>
            <w:tcW w:w="2484" w:type="dxa"/>
            <w:vAlign w:val="center"/>
          </w:tcPr>
          <w:p w14:paraId="4868AC44"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visualstudioexptteam.vscodeintellicode</w:t>
            </w:r>
          </w:p>
        </w:tc>
        <w:tc>
          <w:tcPr>
            <w:tcW w:w="2484" w:type="dxa"/>
            <w:vAlign w:val="center"/>
          </w:tcPr>
          <w:p w14:paraId="72A590BB"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1.3.2</w:t>
            </w:r>
          </w:p>
        </w:tc>
        <w:tc>
          <w:tcPr>
            <w:tcW w:w="2484" w:type="dxa"/>
            <w:vAlign w:val="center"/>
          </w:tcPr>
          <w:p w14:paraId="54AE4294" w14:textId="77777777" w:rsidR="008B36CA" w:rsidRDefault="003F2E74">
            <w:pPr>
              <w:cnfStyle w:val="000000000000" w:firstRow="0" w:lastRow="0" w:firstColumn="0" w:lastColumn="0" w:oddVBand="0" w:evenVBand="0" w:oddHBand="0" w:evenHBand="0" w:firstRowFirstColumn="0" w:firstRowLastColumn="0" w:lastRowFirstColumn="0" w:lastRowLastColumn="0"/>
              <w:rPr>
                <w:rFonts w:hint="eastAsia"/>
              </w:rPr>
            </w:pPr>
            <w:r>
              <w:rPr>
                <w:sz w:val="16"/>
              </w:rPr>
              <w:t>Memberi saran pelengkapan kode berbantuan AI untuk bahasa yang didukung.</w:t>
            </w:r>
          </w:p>
        </w:tc>
      </w:tr>
      <w:tr w:rsidR="008B36CA" w14:paraId="4FA97F2A" w14:textId="77777777" w:rsidTr="008B3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DA6CFA3" w14:textId="77777777" w:rsidR="008B36CA" w:rsidRDefault="003F2E74">
            <w:pPr>
              <w:rPr>
                <w:rFonts w:hint="eastAsia"/>
              </w:rPr>
            </w:pPr>
            <w:r>
              <w:rPr>
                <w:sz w:val="16"/>
              </w:rPr>
              <w:t>IntelliCode API Usage Examples</w:t>
            </w:r>
          </w:p>
        </w:tc>
        <w:tc>
          <w:tcPr>
            <w:tcW w:w="2484" w:type="dxa"/>
            <w:vAlign w:val="center"/>
          </w:tcPr>
          <w:p w14:paraId="53785124"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visualstudioexptteam.intellicode-api-usage-examples</w:t>
            </w:r>
          </w:p>
        </w:tc>
        <w:tc>
          <w:tcPr>
            <w:tcW w:w="2484" w:type="dxa"/>
            <w:vAlign w:val="center"/>
          </w:tcPr>
          <w:p w14:paraId="49CDC35F"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0.2.9</w:t>
            </w:r>
          </w:p>
        </w:tc>
        <w:tc>
          <w:tcPr>
            <w:tcW w:w="2484" w:type="dxa"/>
            <w:vAlign w:val="center"/>
          </w:tcPr>
          <w:p w14:paraId="75CCDF90" w14:textId="77777777" w:rsidR="008B36CA" w:rsidRDefault="003F2E74">
            <w:pPr>
              <w:cnfStyle w:val="000000100000" w:firstRow="0" w:lastRow="0" w:firstColumn="0" w:lastColumn="0" w:oddVBand="0" w:evenVBand="0" w:oddHBand="1" w:evenHBand="0" w:firstRowFirstColumn="0" w:firstRowLastColumn="0" w:lastRowFirstColumn="0" w:lastRowLastColumn="0"/>
              <w:rPr>
                <w:rFonts w:hint="eastAsia"/>
              </w:rPr>
            </w:pPr>
            <w:r>
              <w:rPr>
                <w:sz w:val="16"/>
              </w:rPr>
              <w:t>Menampilkan contoh penggunaan API sebagai bantuan saat menulis kode.</w:t>
            </w:r>
          </w:p>
        </w:tc>
      </w:tr>
    </w:tbl>
    <w:p w14:paraId="34803ECF" w14:textId="77777777" w:rsidR="008B36CA" w:rsidRDefault="003F2E74">
      <w:pPr>
        <w:rPr>
          <w:rFonts w:hint="eastAsia"/>
        </w:rPr>
      </w:pPr>
      <w:r>
        <w:br w:type="page"/>
      </w:r>
    </w:p>
    <w:p w14:paraId="36F648CB" w14:textId="77777777" w:rsidR="008B36CA" w:rsidRDefault="003F2E74">
      <w:pPr>
        <w:pStyle w:val="Heading1"/>
      </w:pPr>
      <w:r>
        <w:lastRenderedPageBreak/>
        <w:t>4. Tutorial Instalasi Satu per Satu</w:t>
      </w:r>
    </w:p>
    <w:p w14:paraId="21535310" w14:textId="77777777" w:rsidR="008B36CA" w:rsidRDefault="003F2E74">
      <w:pPr>
        <w:rPr>
          <w:rFonts w:hint="eastAsia"/>
        </w:rPr>
      </w:pPr>
      <w:r>
        <w:t>Setiap entri di bawah menyediakan ID yang perlu dicari di panel Extensions dan perintah terminal untuk memasang versi yang tercatat. Untuk instalasi antarmuka, ulangi langkah pada Metode A dengan ID persis seperti yang tercantum.</w:t>
      </w:r>
    </w:p>
    <w:p w14:paraId="14A652F3" w14:textId="77777777" w:rsidR="008B36CA" w:rsidRDefault="003F2E74">
      <w:pPr>
        <w:pStyle w:val="Heading3"/>
      </w:pPr>
      <w:r>
        <w:t>1. Claude Code</w:t>
      </w:r>
    </w:p>
    <w:p w14:paraId="4BC8E85A" w14:textId="77777777" w:rsidR="008B36CA" w:rsidRDefault="003F2E74">
      <w:pPr>
        <w:rPr>
          <w:rFonts w:hint="eastAsia"/>
        </w:rPr>
      </w:pPr>
      <w:r>
        <w:rPr>
          <w:b/>
        </w:rPr>
        <w:t xml:space="preserve">Kategori: </w:t>
      </w:r>
      <w:r>
        <w:t>AI dan asisten pemrograman</w:t>
      </w:r>
    </w:p>
    <w:p w14:paraId="7586A7BF" w14:textId="77777777" w:rsidR="008B36CA" w:rsidRDefault="003F2E74">
      <w:pPr>
        <w:rPr>
          <w:rFonts w:hint="eastAsia"/>
        </w:rPr>
      </w:pPr>
      <w:r>
        <w:rPr>
          <w:b/>
        </w:rPr>
        <w:t xml:space="preserve">ID extension: </w:t>
      </w:r>
      <w:r>
        <w:t>anthropic.claude-code</w:t>
      </w:r>
      <w:r>
        <w:rPr>
          <w:b/>
        </w:rPr>
        <w:t xml:space="preserve">    Versi terpasang: </w:t>
      </w:r>
      <w:r>
        <w:t>2.1.283</w:t>
      </w:r>
    </w:p>
    <w:p w14:paraId="49DE4F89" w14:textId="77777777" w:rsidR="008B36CA" w:rsidRDefault="003F2E74">
      <w:pPr>
        <w:rPr>
          <w:rFonts w:hint="eastAsia"/>
        </w:rPr>
      </w:pPr>
      <w:r>
        <w:rPr>
          <w:b/>
        </w:rPr>
        <w:t xml:space="preserve">Kegunaan: </w:t>
      </w:r>
      <w:r>
        <w:t>Asisten pemrograman Claude yang dapat membantu memahami dan mengerjakan tugas coding.</w:t>
      </w:r>
    </w:p>
    <w:p w14:paraId="709E0C10" w14:textId="77777777" w:rsidR="008B36CA" w:rsidRDefault="003F2E74">
      <w:pPr>
        <w:rPr>
          <w:rFonts w:hint="eastAsia"/>
        </w:rPr>
      </w:pPr>
      <w:r>
        <w:rPr>
          <w:b/>
        </w:rPr>
        <w:t xml:space="preserve">Instalasi melalui antarmuka: </w:t>
      </w:r>
      <w:r>
        <w:t>buka Extensions (Ctrl+Shift+X), cari anthropic.claude-code, pastikan ID/publisher cocok, lalu pilih Install.</w:t>
      </w:r>
    </w:p>
    <w:p w14:paraId="7A41C515" w14:textId="77777777" w:rsidR="008B36CA" w:rsidRDefault="003F2E74">
      <w:pPr>
        <w:ind w:left="360"/>
        <w:rPr>
          <w:rFonts w:hint="eastAsia"/>
        </w:rPr>
      </w:pPr>
      <w:r>
        <w:rPr>
          <w:rFonts w:ascii="Consolas" w:hAnsi="Consolas"/>
          <w:color w:val="005C7A"/>
          <w:sz w:val="18"/>
        </w:rPr>
        <w:t>code --install-extension anthropic.claude-code@2.1.283</w:t>
      </w:r>
    </w:p>
    <w:p w14:paraId="4832BFD3" w14:textId="77777777" w:rsidR="008B36CA" w:rsidRDefault="003F2E74">
      <w:pPr>
        <w:pStyle w:val="Heading3"/>
      </w:pPr>
      <w:r>
        <w:t>2. Python</w:t>
      </w:r>
    </w:p>
    <w:p w14:paraId="5DF5CB9B" w14:textId="77777777" w:rsidR="008B36CA" w:rsidRDefault="003F2E74">
      <w:pPr>
        <w:rPr>
          <w:rFonts w:hint="eastAsia"/>
        </w:rPr>
      </w:pPr>
      <w:r>
        <w:rPr>
          <w:b/>
        </w:rPr>
        <w:t xml:space="preserve">Kategori: </w:t>
      </w:r>
      <w:r>
        <w:t>Python dan Jupyter</w:t>
      </w:r>
    </w:p>
    <w:p w14:paraId="3990DDDD" w14:textId="77777777" w:rsidR="008B36CA" w:rsidRDefault="003F2E74">
      <w:pPr>
        <w:rPr>
          <w:rFonts w:hint="eastAsia"/>
        </w:rPr>
      </w:pPr>
      <w:r>
        <w:rPr>
          <w:b/>
        </w:rPr>
        <w:t xml:space="preserve">ID extension: </w:t>
      </w:r>
      <w:r>
        <w:t>ms-python.python</w:t>
      </w:r>
      <w:r>
        <w:rPr>
          <w:b/>
        </w:rPr>
        <w:t xml:space="preserve">    Versi terpasang: </w:t>
      </w:r>
      <w:r>
        <w:t>2026.4.0</w:t>
      </w:r>
    </w:p>
    <w:p w14:paraId="059C37FD" w14:textId="77777777" w:rsidR="008B36CA" w:rsidRDefault="003F2E74">
      <w:pPr>
        <w:rPr>
          <w:rFonts w:hint="eastAsia"/>
        </w:rPr>
      </w:pPr>
      <w:r>
        <w:rPr>
          <w:b/>
        </w:rPr>
        <w:t xml:space="preserve">Kegunaan: </w:t>
      </w:r>
      <w:r>
        <w:t>Dukungan utama Python: menjalankan file, memilih interpreter, dan mengelola alur kerja Python.</w:t>
      </w:r>
    </w:p>
    <w:p w14:paraId="551C8A13" w14:textId="77777777" w:rsidR="008B36CA" w:rsidRDefault="003F2E74">
      <w:pPr>
        <w:rPr>
          <w:rFonts w:hint="eastAsia"/>
        </w:rPr>
      </w:pPr>
      <w:r>
        <w:rPr>
          <w:b/>
        </w:rPr>
        <w:t xml:space="preserve">Instalasi melalui antarmuka: </w:t>
      </w:r>
      <w:r>
        <w:t>buka Extensions (Ctrl+Shift+X), cari ms-python.python, pastikan ID/publisher cocok, lalu pilih Install.</w:t>
      </w:r>
    </w:p>
    <w:p w14:paraId="42E9D857" w14:textId="77777777" w:rsidR="008B36CA" w:rsidRDefault="003F2E74">
      <w:pPr>
        <w:ind w:left="360"/>
        <w:rPr>
          <w:rFonts w:hint="eastAsia"/>
        </w:rPr>
      </w:pPr>
      <w:r>
        <w:rPr>
          <w:rFonts w:ascii="Consolas" w:hAnsi="Consolas"/>
          <w:color w:val="005C7A"/>
          <w:sz w:val="18"/>
        </w:rPr>
        <w:t>code --install-extension ms-python.python@2026.4.0</w:t>
      </w:r>
    </w:p>
    <w:p w14:paraId="201D487D" w14:textId="77777777" w:rsidR="008B36CA" w:rsidRDefault="003F2E74">
      <w:pPr>
        <w:pStyle w:val="Heading3"/>
      </w:pPr>
      <w:r>
        <w:t>3. Pylance</w:t>
      </w:r>
    </w:p>
    <w:p w14:paraId="1E72B6CF" w14:textId="77777777" w:rsidR="008B36CA" w:rsidRDefault="003F2E74">
      <w:pPr>
        <w:rPr>
          <w:rFonts w:hint="eastAsia"/>
        </w:rPr>
      </w:pPr>
      <w:r>
        <w:rPr>
          <w:b/>
        </w:rPr>
        <w:t xml:space="preserve">Kategori: </w:t>
      </w:r>
      <w:r>
        <w:t>Python dan Jupyter</w:t>
      </w:r>
    </w:p>
    <w:p w14:paraId="31DBDD0C" w14:textId="77777777" w:rsidR="008B36CA" w:rsidRDefault="003F2E74">
      <w:pPr>
        <w:rPr>
          <w:rFonts w:hint="eastAsia"/>
        </w:rPr>
      </w:pPr>
      <w:r>
        <w:rPr>
          <w:b/>
        </w:rPr>
        <w:t xml:space="preserve">ID extension: </w:t>
      </w:r>
      <w:r>
        <w:t>ms-python.vscode-pylance</w:t>
      </w:r>
      <w:r>
        <w:rPr>
          <w:b/>
        </w:rPr>
        <w:t xml:space="preserve">    Versi terpasang: </w:t>
      </w:r>
      <w:r>
        <w:t>2026.4.1</w:t>
      </w:r>
    </w:p>
    <w:p w14:paraId="5ABBD187" w14:textId="77777777" w:rsidR="008B36CA" w:rsidRDefault="003F2E74">
      <w:pPr>
        <w:rPr>
          <w:rFonts w:hint="eastAsia"/>
        </w:rPr>
      </w:pPr>
      <w:r>
        <w:rPr>
          <w:b/>
        </w:rPr>
        <w:t xml:space="preserve">Kegunaan: </w:t>
      </w:r>
      <w:r>
        <w:t>Analisis kode Python, pelengkapan otomatis, navigasi simbol, dan pemeriksaan tipe.</w:t>
      </w:r>
    </w:p>
    <w:p w14:paraId="7261FC69" w14:textId="77777777" w:rsidR="008B36CA" w:rsidRDefault="003F2E74">
      <w:pPr>
        <w:rPr>
          <w:rFonts w:hint="eastAsia"/>
        </w:rPr>
      </w:pPr>
      <w:r>
        <w:rPr>
          <w:b/>
        </w:rPr>
        <w:t xml:space="preserve">Instalasi melalui antarmuka: </w:t>
      </w:r>
      <w:r>
        <w:t>buka Extensions (Ctrl+Shift+X), cari ms-python.vscode-pylance, pastikan ID/publisher cocok, lalu pilih Install.</w:t>
      </w:r>
    </w:p>
    <w:p w14:paraId="341D3637" w14:textId="77777777" w:rsidR="008B36CA" w:rsidRDefault="003F2E74">
      <w:pPr>
        <w:ind w:left="360"/>
        <w:rPr>
          <w:rFonts w:hint="eastAsia"/>
        </w:rPr>
      </w:pPr>
      <w:r>
        <w:rPr>
          <w:rFonts w:ascii="Consolas" w:hAnsi="Consolas"/>
          <w:color w:val="005C7A"/>
          <w:sz w:val="18"/>
        </w:rPr>
        <w:t>code --install-extension ms-python.vscode-pylance@2026.4.1</w:t>
      </w:r>
    </w:p>
    <w:p w14:paraId="5FB5AF60" w14:textId="77777777" w:rsidR="008B36CA" w:rsidRDefault="003F2E74">
      <w:pPr>
        <w:pStyle w:val="Heading3"/>
      </w:pPr>
      <w:r>
        <w:t>4. Python Debugger</w:t>
      </w:r>
    </w:p>
    <w:p w14:paraId="5815D615" w14:textId="77777777" w:rsidR="008B36CA" w:rsidRDefault="003F2E74">
      <w:pPr>
        <w:rPr>
          <w:rFonts w:hint="eastAsia"/>
        </w:rPr>
      </w:pPr>
      <w:r>
        <w:rPr>
          <w:b/>
        </w:rPr>
        <w:t xml:space="preserve">Kategori: </w:t>
      </w:r>
      <w:r>
        <w:t>Python dan Jupyter</w:t>
      </w:r>
    </w:p>
    <w:p w14:paraId="58C2C629" w14:textId="77777777" w:rsidR="008B36CA" w:rsidRDefault="003F2E74">
      <w:pPr>
        <w:rPr>
          <w:rFonts w:hint="eastAsia"/>
        </w:rPr>
      </w:pPr>
      <w:r>
        <w:rPr>
          <w:b/>
        </w:rPr>
        <w:t xml:space="preserve">ID extension: </w:t>
      </w:r>
      <w:r>
        <w:t>ms-python.debugpy</w:t>
      </w:r>
      <w:r>
        <w:rPr>
          <w:b/>
        </w:rPr>
        <w:t xml:space="preserve">    Versi terpasang: </w:t>
      </w:r>
      <w:r>
        <w:t>2026.6.0</w:t>
      </w:r>
    </w:p>
    <w:p w14:paraId="4338E744" w14:textId="77777777" w:rsidR="008B36CA" w:rsidRDefault="003F2E74">
      <w:pPr>
        <w:rPr>
          <w:rFonts w:hint="eastAsia"/>
        </w:rPr>
      </w:pPr>
      <w:r>
        <w:rPr>
          <w:b/>
        </w:rPr>
        <w:t xml:space="preserve">Kegunaan: </w:t>
      </w:r>
      <w:r>
        <w:t>Menjalankan sesi debugging Python melalui breakpoint dan pemeriksaan variabel.</w:t>
      </w:r>
    </w:p>
    <w:p w14:paraId="790CE368" w14:textId="77777777" w:rsidR="008B36CA" w:rsidRDefault="003F2E74">
      <w:pPr>
        <w:rPr>
          <w:rFonts w:hint="eastAsia"/>
        </w:rPr>
      </w:pPr>
      <w:r>
        <w:rPr>
          <w:b/>
        </w:rPr>
        <w:t xml:space="preserve">Instalasi melalui antarmuka: </w:t>
      </w:r>
      <w:r>
        <w:t>buka Extensions (Ctrl+Shift+X), cari ms-python.debugpy, pastikan ID/publisher cocok, lalu pilih Install.</w:t>
      </w:r>
    </w:p>
    <w:p w14:paraId="7E7D0676" w14:textId="77777777" w:rsidR="008B36CA" w:rsidRDefault="003F2E74">
      <w:pPr>
        <w:ind w:left="360"/>
        <w:rPr>
          <w:rFonts w:hint="eastAsia"/>
        </w:rPr>
      </w:pPr>
      <w:r>
        <w:rPr>
          <w:rFonts w:ascii="Consolas" w:hAnsi="Consolas"/>
          <w:color w:val="005C7A"/>
          <w:sz w:val="18"/>
        </w:rPr>
        <w:t>code --install-extension ms-python.debugpy@2026.6.0</w:t>
      </w:r>
    </w:p>
    <w:p w14:paraId="1D6DDC79" w14:textId="77777777" w:rsidR="008B36CA" w:rsidRDefault="003F2E74">
      <w:pPr>
        <w:pStyle w:val="Heading3"/>
      </w:pPr>
      <w:r>
        <w:t>5. Python Environments</w:t>
      </w:r>
    </w:p>
    <w:p w14:paraId="1AAFCE53" w14:textId="77777777" w:rsidR="008B36CA" w:rsidRDefault="003F2E74">
      <w:pPr>
        <w:rPr>
          <w:rFonts w:hint="eastAsia"/>
        </w:rPr>
      </w:pPr>
      <w:r>
        <w:rPr>
          <w:b/>
        </w:rPr>
        <w:t xml:space="preserve">Kategori: </w:t>
      </w:r>
      <w:r>
        <w:t>Python dan Jupyter</w:t>
      </w:r>
    </w:p>
    <w:p w14:paraId="658AFAC0" w14:textId="77777777" w:rsidR="008B36CA" w:rsidRDefault="003F2E74">
      <w:pPr>
        <w:rPr>
          <w:rFonts w:hint="eastAsia"/>
        </w:rPr>
      </w:pPr>
      <w:r>
        <w:rPr>
          <w:b/>
        </w:rPr>
        <w:t xml:space="preserve">ID extension: </w:t>
      </w:r>
      <w:r>
        <w:t>ms-python.vscode-python-envs</w:t>
      </w:r>
      <w:r>
        <w:rPr>
          <w:b/>
        </w:rPr>
        <w:t xml:space="preserve">    Versi terpasang: </w:t>
      </w:r>
      <w:r>
        <w:t>1.38.0</w:t>
      </w:r>
    </w:p>
    <w:p w14:paraId="1FC28539" w14:textId="77777777" w:rsidR="008B36CA" w:rsidRDefault="003F2E74">
      <w:pPr>
        <w:rPr>
          <w:rFonts w:hint="eastAsia"/>
        </w:rPr>
      </w:pPr>
      <w:r>
        <w:rPr>
          <w:b/>
        </w:rPr>
        <w:t xml:space="preserve">Kegunaan: </w:t>
      </w:r>
      <w:r>
        <w:t>Membuat, memilih, dan mengelola environment Python dari VS Code.</w:t>
      </w:r>
    </w:p>
    <w:p w14:paraId="047D9DA6" w14:textId="77777777" w:rsidR="008B36CA" w:rsidRDefault="003F2E74">
      <w:pPr>
        <w:rPr>
          <w:rFonts w:hint="eastAsia"/>
        </w:rPr>
      </w:pPr>
      <w:r>
        <w:rPr>
          <w:b/>
        </w:rPr>
        <w:t xml:space="preserve">Instalasi melalui antarmuka: </w:t>
      </w:r>
      <w:r>
        <w:t>buka Extensions (Ctrl+Shift+X), cari ms-python.vscode-python-envs, pastikan ID/publisher cocok, lalu pilih Install.</w:t>
      </w:r>
    </w:p>
    <w:p w14:paraId="621596C9" w14:textId="77777777" w:rsidR="008B36CA" w:rsidRDefault="003F2E74">
      <w:pPr>
        <w:ind w:left="360"/>
        <w:rPr>
          <w:rFonts w:hint="eastAsia"/>
        </w:rPr>
      </w:pPr>
      <w:r>
        <w:rPr>
          <w:rFonts w:ascii="Consolas" w:hAnsi="Consolas"/>
          <w:color w:val="005C7A"/>
          <w:sz w:val="18"/>
        </w:rPr>
        <w:lastRenderedPageBreak/>
        <w:t>code --install-extension ms-python.vscode-python-envs@1.38.0</w:t>
      </w:r>
    </w:p>
    <w:p w14:paraId="714680AC" w14:textId="77777777" w:rsidR="008B36CA" w:rsidRDefault="003F2E74">
      <w:pPr>
        <w:pStyle w:val="Heading3"/>
      </w:pPr>
      <w:r>
        <w:t>6. Python Environment Manager</w:t>
      </w:r>
    </w:p>
    <w:p w14:paraId="38C336A7" w14:textId="77777777" w:rsidR="008B36CA" w:rsidRDefault="003F2E74">
      <w:pPr>
        <w:rPr>
          <w:rFonts w:hint="eastAsia"/>
        </w:rPr>
      </w:pPr>
      <w:r>
        <w:rPr>
          <w:b/>
        </w:rPr>
        <w:t xml:space="preserve">Kategori: </w:t>
      </w:r>
      <w:r>
        <w:t>Python dan Jupyter</w:t>
      </w:r>
    </w:p>
    <w:p w14:paraId="34147B5C" w14:textId="77777777" w:rsidR="008B36CA" w:rsidRDefault="003F2E74">
      <w:pPr>
        <w:rPr>
          <w:rFonts w:hint="eastAsia"/>
        </w:rPr>
      </w:pPr>
      <w:r>
        <w:rPr>
          <w:b/>
        </w:rPr>
        <w:t xml:space="preserve">ID extension: </w:t>
      </w:r>
      <w:r>
        <w:t>donjayamanne.python-environment-manager</w:t>
      </w:r>
      <w:r>
        <w:rPr>
          <w:b/>
        </w:rPr>
        <w:t xml:space="preserve">    Versi terpasang: </w:t>
      </w:r>
      <w:r>
        <w:t>1.2.7</w:t>
      </w:r>
    </w:p>
    <w:p w14:paraId="10CD5855" w14:textId="77777777" w:rsidR="008B36CA" w:rsidRDefault="003F2E74">
      <w:pPr>
        <w:rPr>
          <w:rFonts w:hint="eastAsia"/>
        </w:rPr>
      </w:pPr>
      <w:r>
        <w:rPr>
          <w:b/>
        </w:rPr>
        <w:t xml:space="preserve">Kegunaan: </w:t>
      </w:r>
      <w:r>
        <w:t>Membantu melihat dan memilih environment Python yang tersedia.</w:t>
      </w:r>
    </w:p>
    <w:p w14:paraId="30C27B8A" w14:textId="77777777" w:rsidR="008B36CA" w:rsidRDefault="003F2E74">
      <w:pPr>
        <w:rPr>
          <w:rFonts w:hint="eastAsia"/>
        </w:rPr>
      </w:pPr>
      <w:r>
        <w:rPr>
          <w:b/>
        </w:rPr>
        <w:t xml:space="preserve">Instalasi melalui antarmuka: </w:t>
      </w:r>
      <w:r>
        <w:t>buka Extensions (Ctrl+Shift+X), cari donjayamanne.python-environment-manager, pastikan ID/publisher cocok, lalu pilih Install.</w:t>
      </w:r>
    </w:p>
    <w:p w14:paraId="300A1BA0" w14:textId="77777777" w:rsidR="008B36CA" w:rsidRDefault="003F2E74">
      <w:pPr>
        <w:ind w:left="360"/>
        <w:rPr>
          <w:rFonts w:hint="eastAsia"/>
        </w:rPr>
      </w:pPr>
      <w:r>
        <w:rPr>
          <w:rFonts w:ascii="Consolas" w:hAnsi="Consolas"/>
          <w:color w:val="005C7A"/>
          <w:sz w:val="18"/>
        </w:rPr>
        <w:t>code --install-extension donjayamanne.python-environment-manager@1.2.7</w:t>
      </w:r>
    </w:p>
    <w:p w14:paraId="0ED28F56" w14:textId="77777777" w:rsidR="008B36CA" w:rsidRDefault="003F2E74">
      <w:pPr>
        <w:pStyle w:val="Heading3"/>
      </w:pPr>
      <w:r>
        <w:t>7. Python Extension Pack</w:t>
      </w:r>
    </w:p>
    <w:p w14:paraId="3ED19149" w14:textId="77777777" w:rsidR="008B36CA" w:rsidRDefault="003F2E74">
      <w:pPr>
        <w:rPr>
          <w:rFonts w:hint="eastAsia"/>
        </w:rPr>
      </w:pPr>
      <w:r>
        <w:rPr>
          <w:b/>
        </w:rPr>
        <w:t xml:space="preserve">Kategori: </w:t>
      </w:r>
      <w:r>
        <w:t>Python dan Jupyter</w:t>
      </w:r>
    </w:p>
    <w:p w14:paraId="08BF7C75" w14:textId="77777777" w:rsidR="008B36CA" w:rsidRDefault="003F2E74">
      <w:pPr>
        <w:rPr>
          <w:rFonts w:hint="eastAsia"/>
        </w:rPr>
      </w:pPr>
      <w:r>
        <w:rPr>
          <w:b/>
        </w:rPr>
        <w:t xml:space="preserve">ID extension: </w:t>
      </w:r>
      <w:r>
        <w:t>donjayamanne.python-extension-pack</w:t>
      </w:r>
      <w:r>
        <w:rPr>
          <w:b/>
        </w:rPr>
        <w:t xml:space="preserve">    Versi terpasang: </w:t>
      </w:r>
      <w:r>
        <w:t>1.7.0</w:t>
      </w:r>
    </w:p>
    <w:p w14:paraId="35164D4D" w14:textId="77777777" w:rsidR="008B36CA" w:rsidRDefault="003F2E74">
      <w:pPr>
        <w:rPr>
          <w:rFonts w:hint="eastAsia"/>
        </w:rPr>
      </w:pPr>
      <w:r>
        <w:rPr>
          <w:b/>
        </w:rPr>
        <w:t xml:space="preserve">Kegunaan: </w:t>
      </w:r>
      <w:r>
        <w:t>Paket kumpulan extension untuk melengkapi alur kerja Python.</w:t>
      </w:r>
    </w:p>
    <w:p w14:paraId="33A050AD" w14:textId="77777777" w:rsidR="008B36CA" w:rsidRDefault="003F2E74">
      <w:pPr>
        <w:rPr>
          <w:rFonts w:hint="eastAsia"/>
        </w:rPr>
      </w:pPr>
      <w:r>
        <w:rPr>
          <w:b/>
        </w:rPr>
        <w:t xml:space="preserve">Instalasi melalui antarmuka: </w:t>
      </w:r>
      <w:r>
        <w:t>buka Extensions (Ctrl+Shift+X), cari donjayamanne.python-extension-pack, pastikan ID/publisher cocok, lalu pilih Install.</w:t>
      </w:r>
    </w:p>
    <w:p w14:paraId="2843BE30" w14:textId="77777777" w:rsidR="008B36CA" w:rsidRDefault="003F2E74">
      <w:pPr>
        <w:ind w:left="360"/>
        <w:rPr>
          <w:rFonts w:hint="eastAsia"/>
        </w:rPr>
      </w:pPr>
      <w:r>
        <w:rPr>
          <w:rFonts w:ascii="Consolas" w:hAnsi="Consolas"/>
          <w:color w:val="005C7A"/>
          <w:sz w:val="18"/>
        </w:rPr>
        <w:t>code --install-extension donjayamanne.python-extension-pack@1.7.0</w:t>
      </w:r>
    </w:p>
    <w:p w14:paraId="49E3F9E6" w14:textId="77777777" w:rsidR="008B36CA" w:rsidRDefault="003F2E74">
      <w:pPr>
        <w:pStyle w:val="Heading3"/>
      </w:pPr>
      <w:r>
        <w:t>8. Python Indent</w:t>
      </w:r>
    </w:p>
    <w:p w14:paraId="49F6CAD0" w14:textId="77777777" w:rsidR="008B36CA" w:rsidRDefault="003F2E74">
      <w:pPr>
        <w:rPr>
          <w:rFonts w:hint="eastAsia"/>
        </w:rPr>
      </w:pPr>
      <w:r>
        <w:rPr>
          <w:b/>
        </w:rPr>
        <w:t xml:space="preserve">Kategori: </w:t>
      </w:r>
      <w:r>
        <w:t>Python dan Jupyter</w:t>
      </w:r>
    </w:p>
    <w:p w14:paraId="1BCF7ABC" w14:textId="77777777" w:rsidR="008B36CA" w:rsidRDefault="003F2E74">
      <w:pPr>
        <w:rPr>
          <w:rFonts w:hint="eastAsia"/>
        </w:rPr>
      </w:pPr>
      <w:r>
        <w:rPr>
          <w:b/>
        </w:rPr>
        <w:t xml:space="preserve">ID extension: </w:t>
      </w:r>
      <w:r>
        <w:t>kevinrose.vsc-python-indent</w:t>
      </w:r>
      <w:r>
        <w:rPr>
          <w:b/>
        </w:rPr>
        <w:t xml:space="preserve">    Versi terpasang: </w:t>
      </w:r>
      <w:r>
        <w:t>1.21.0</w:t>
      </w:r>
    </w:p>
    <w:p w14:paraId="01A44ABA" w14:textId="77777777" w:rsidR="008B36CA" w:rsidRDefault="003F2E74">
      <w:pPr>
        <w:rPr>
          <w:rFonts w:hint="eastAsia"/>
        </w:rPr>
      </w:pPr>
      <w:r>
        <w:rPr>
          <w:b/>
        </w:rPr>
        <w:t xml:space="preserve">Kegunaan: </w:t>
      </w:r>
      <w:r>
        <w:t>Membantu mempertahankan indentasi yang sesuai saat menulis kode Python.</w:t>
      </w:r>
    </w:p>
    <w:p w14:paraId="16D37F8A" w14:textId="77777777" w:rsidR="008B36CA" w:rsidRDefault="003F2E74">
      <w:pPr>
        <w:rPr>
          <w:rFonts w:hint="eastAsia"/>
        </w:rPr>
      </w:pPr>
      <w:r>
        <w:rPr>
          <w:b/>
        </w:rPr>
        <w:t xml:space="preserve">Instalasi melalui antarmuka: </w:t>
      </w:r>
      <w:r>
        <w:t>buka Extensions (Ctrl+Shift+X), cari kevinrose.vsc-python-indent, pastikan ID/publisher cocok, lalu pilih Install.</w:t>
      </w:r>
    </w:p>
    <w:p w14:paraId="4AD08CED" w14:textId="77777777" w:rsidR="008B36CA" w:rsidRDefault="003F2E74">
      <w:pPr>
        <w:ind w:left="360"/>
        <w:rPr>
          <w:rFonts w:hint="eastAsia"/>
        </w:rPr>
      </w:pPr>
      <w:r>
        <w:rPr>
          <w:rFonts w:ascii="Consolas" w:hAnsi="Consolas"/>
          <w:color w:val="005C7A"/>
          <w:sz w:val="18"/>
        </w:rPr>
        <w:t>code --install-extension kevinrose.vsc-python-indent@1.21.0</w:t>
      </w:r>
    </w:p>
    <w:p w14:paraId="3DBB437E" w14:textId="77777777" w:rsidR="008B36CA" w:rsidRDefault="003F2E74">
      <w:pPr>
        <w:pStyle w:val="Heading3"/>
      </w:pPr>
      <w:r>
        <w:t>9. autoDocstring</w:t>
      </w:r>
    </w:p>
    <w:p w14:paraId="5418FD68" w14:textId="77777777" w:rsidR="008B36CA" w:rsidRDefault="003F2E74">
      <w:pPr>
        <w:rPr>
          <w:rFonts w:hint="eastAsia"/>
        </w:rPr>
      </w:pPr>
      <w:r>
        <w:rPr>
          <w:b/>
        </w:rPr>
        <w:t xml:space="preserve">Kategori: </w:t>
      </w:r>
      <w:r>
        <w:t>Python dan Jupyter</w:t>
      </w:r>
    </w:p>
    <w:p w14:paraId="5DBE674E" w14:textId="77777777" w:rsidR="008B36CA" w:rsidRDefault="003F2E74">
      <w:pPr>
        <w:rPr>
          <w:rFonts w:hint="eastAsia"/>
        </w:rPr>
      </w:pPr>
      <w:r>
        <w:rPr>
          <w:b/>
        </w:rPr>
        <w:t xml:space="preserve">ID extension: </w:t>
      </w:r>
      <w:r>
        <w:t>njpwerner.autodocstring</w:t>
      </w:r>
      <w:r>
        <w:rPr>
          <w:b/>
        </w:rPr>
        <w:t xml:space="preserve">    Versi terpasang: </w:t>
      </w:r>
      <w:r>
        <w:t>0.6.1</w:t>
      </w:r>
    </w:p>
    <w:p w14:paraId="6C8E0415" w14:textId="77777777" w:rsidR="008B36CA" w:rsidRDefault="003F2E74">
      <w:pPr>
        <w:rPr>
          <w:rFonts w:hint="eastAsia"/>
        </w:rPr>
      </w:pPr>
      <w:r>
        <w:rPr>
          <w:b/>
        </w:rPr>
        <w:t xml:space="preserve">Kegunaan: </w:t>
      </w:r>
      <w:r>
        <w:t>Membuat kerangka docstring untuk fungsi dan kelas Python.</w:t>
      </w:r>
    </w:p>
    <w:p w14:paraId="1F3F9749" w14:textId="77777777" w:rsidR="008B36CA" w:rsidRDefault="003F2E74">
      <w:pPr>
        <w:rPr>
          <w:rFonts w:hint="eastAsia"/>
        </w:rPr>
      </w:pPr>
      <w:r>
        <w:rPr>
          <w:b/>
        </w:rPr>
        <w:t xml:space="preserve">Instalasi melalui antarmuka: </w:t>
      </w:r>
      <w:r>
        <w:t>buka Extensions (Ctrl+Shift+X), cari njpwerner.autodocstring, pastikan ID/publisher cocok, lalu pilih Install.</w:t>
      </w:r>
    </w:p>
    <w:p w14:paraId="659B9685" w14:textId="77777777" w:rsidR="008B36CA" w:rsidRDefault="003F2E74">
      <w:pPr>
        <w:ind w:left="360"/>
        <w:rPr>
          <w:rFonts w:hint="eastAsia"/>
        </w:rPr>
      </w:pPr>
      <w:r>
        <w:rPr>
          <w:rFonts w:ascii="Consolas" w:hAnsi="Consolas"/>
          <w:color w:val="005C7A"/>
          <w:sz w:val="18"/>
        </w:rPr>
        <w:t>code --install-extension njpwerner.autodocstring@0.6.1</w:t>
      </w:r>
    </w:p>
    <w:p w14:paraId="1CEA65B4" w14:textId="77777777" w:rsidR="008B36CA" w:rsidRDefault="003F2E74">
      <w:pPr>
        <w:pStyle w:val="Heading3"/>
      </w:pPr>
      <w:r>
        <w:t>10. Jupyter</w:t>
      </w:r>
    </w:p>
    <w:p w14:paraId="674C67C1" w14:textId="77777777" w:rsidR="008B36CA" w:rsidRDefault="003F2E74">
      <w:pPr>
        <w:rPr>
          <w:rFonts w:hint="eastAsia"/>
        </w:rPr>
      </w:pPr>
      <w:r>
        <w:rPr>
          <w:b/>
        </w:rPr>
        <w:t xml:space="preserve">Kategori: </w:t>
      </w:r>
      <w:r>
        <w:t>Python dan Jupyter</w:t>
      </w:r>
    </w:p>
    <w:p w14:paraId="79354E3F" w14:textId="77777777" w:rsidR="008B36CA" w:rsidRDefault="003F2E74">
      <w:pPr>
        <w:rPr>
          <w:rFonts w:hint="eastAsia"/>
        </w:rPr>
      </w:pPr>
      <w:r>
        <w:rPr>
          <w:b/>
        </w:rPr>
        <w:t xml:space="preserve">ID extension: </w:t>
      </w:r>
      <w:r>
        <w:t>ms-toolsai.jupyter</w:t>
      </w:r>
      <w:r>
        <w:rPr>
          <w:b/>
        </w:rPr>
        <w:t xml:space="preserve">    Versi terpasang: </w:t>
      </w:r>
      <w:r>
        <w:t>2025.9.1</w:t>
      </w:r>
    </w:p>
    <w:p w14:paraId="0D07BFC0" w14:textId="77777777" w:rsidR="008B36CA" w:rsidRDefault="003F2E74">
      <w:pPr>
        <w:rPr>
          <w:rFonts w:hint="eastAsia"/>
        </w:rPr>
      </w:pPr>
      <w:r>
        <w:rPr>
          <w:b/>
        </w:rPr>
        <w:t xml:space="preserve">Kegunaan: </w:t>
      </w:r>
      <w:r>
        <w:t>Membuka dan menjalankan notebook Jupyter di VS Code.</w:t>
      </w:r>
    </w:p>
    <w:p w14:paraId="7D53DBC6" w14:textId="77777777" w:rsidR="008B36CA" w:rsidRDefault="003F2E74">
      <w:pPr>
        <w:rPr>
          <w:rFonts w:hint="eastAsia"/>
        </w:rPr>
      </w:pPr>
      <w:r>
        <w:rPr>
          <w:b/>
        </w:rPr>
        <w:t xml:space="preserve">Instalasi melalui antarmuka: </w:t>
      </w:r>
      <w:r>
        <w:t>buka Extensions (Ctrl+Shift+X), cari ms-toolsai.jupyter, pastikan ID/publisher cocok, lalu pilih Install.</w:t>
      </w:r>
    </w:p>
    <w:p w14:paraId="15232F85" w14:textId="77777777" w:rsidR="008B36CA" w:rsidRDefault="003F2E74">
      <w:pPr>
        <w:ind w:left="360"/>
        <w:rPr>
          <w:rFonts w:hint="eastAsia"/>
        </w:rPr>
      </w:pPr>
      <w:r>
        <w:rPr>
          <w:rFonts w:ascii="Consolas" w:hAnsi="Consolas"/>
          <w:color w:val="005C7A"/>
          <w:sz w:val="18"/>
        </w:rPr>
        <w:t>code --install-extension ms-toolsai.jupyter@2025.9.1</w:t>
      </w:r>
    </w:p>
    <w:p w14:paraId="01E2CD13" w14:textId="77777777" w:rsidR="008B36CA" w:rsidRDefault="003F2E74">
      <w:pPr>
        <w:pStyle w:val="Heading3"/>
      </w:pPr>
      <w:r>
        <w:t>11. Jupyter Keymap</w:t>
      </w:r>
    </w:p>
    <w:p w14:paraId="74E1F783" w14:textId="77777777" w:rsidR="008B36CA" w:rsidRDefault="003F2E74">
      <w:pPr>
        <w:rPr>
          <w:rFonts w:hint="eastAsia"/>
        </w:rPr>
      </w:pPr>
      <w:r>
        <w:rPr>
          <w:b/>
        </w:rPr>
        <w:t xml:space="preserve">Kategori: </w:t>
      </w:r>
      <w:r>
        <w:t>Python dan Jupyter</w:t>
      </w:r>
    </w:p>
    <w:p w14:paraId="1BE163D7" w14:textId="77777777" w:rsidR="008B36CA" w:rsidRDefault="003F2E74">
      <w:pPr>
        <w:rPr>
          <w:rFonts w:hint="eastAsia"/>
        </w:rPr>
      </w:pPr>
      <w:r>
        <w:rPr>
          <w:b/>
        </w:rPr>
        <w:lastRenderedPageBreak/>
        <w:t xml:space="preserve">ID extension: </w:t>
      </w:r>
      <w:r>
        <w:t>ms-toolsai.jupyter-keymap</w:t>
      </w:r>
      <w:r>
        <w:rPr>
          <w:b/>
        </w:rPr>
        <w:t xml:space="preserve">    Versi terpasang: </w:t>
      </w:r>
      <w:r>
        <w:t>1.1.2</w:t>
      </w:r>
    </w:p>
    <w:p w14:paraId="30BFF444" w14:textId="77777777" w:rsidR="008B36CA" w:rsidRDefault="003F2E74">
      <w:pPr>
        <w:rPr>
          <w:rFonts w:hint="eastAsia"/>
        </w:rPr>
      </w:pPr>
      <w:r>
        <w:rPr>
          <w:b/>
        </w:rPr>
        <w:t xml:space="preserve">Kegunaan: </w:t>
      </w:r>
      <w:r>
        <w:t>Menyediakan pintasan keyboard bergaya notebook Jupyter.</w:t>
      </w:r>
    </w:p>
    <w:p w14:paraId="4F0AA147" w14:textId="77777777" w:rsidR="008B36CA" w:rsidRDefault="003F2E74">
      <w:pPr>
        <w:rPr>
          <w:rFonts w:hint="eastAsia"/>
        </w:rPr>
      </w:pPr>
      <w:r>
        <w:rPr>
          <w:b/>
        </w:rPr>
        <w:t xml:space="preserve">Instalasi melalui antarmuka: </w:t>
      </w:r>
      <w:r>
        <w:t>buka Extensions (Ctrl+Shift+X), cari ms-toolsai.jupyter-keymap, pastikan ID/publisher cocok, lalu pilih Install.</w:t>
      </w:r>
    </w:p>
    <w:p w14:paraId="65DA130E" w14:textId="77777777" w:rsidR="008B36CA" w:rsidRDefault="003F2E74">
      <w:pPr>
        <w:ind w:left="360"/>
        <w:rPr>
          <w:rFonts w:hint="eastAsia"/>
        </w:rPr>
      </w:pPr>
      <w:r>
        <w:rPr>
          <w:rFonts w:ascii="Consolas" w:hAnsi="Consolas"/>
          <w:color w:val="005C7A"/>
          <w:sz w:val="18"/>
        </w:rPr>
        <w:t>code --install-extension ms-toolsai.jupyter-keymap@1.1.2</w:t>
      </w:r>
    </w:p>
    <w:p w14:paraId="7A1A005C" w14:textId="77777777" w:rsidR="008B36CA" w:rsidRDefault="003F2E74">
      <w:pPr>
        <w:pStyle w:val="Heading3"/>
      </w:pPr>
      <w:r>
        <w:t>12. Jupyter Notebook Renderers</w:t>
      </w:r>
    </w:p>
    <w:p w14:paraId="528CC86D" w14:textId="77777777" w:rsidR="008B36CA" w:rsidRDefault="003F2E74">
      <w:pPr>
        <w:rPr>
          <w:rFonts w:hint="eastAsia"/>
        </w:rPr>
      </w:pPr>
      <w:r>
        <w:rPr>
          <w:b/>
        </w:rPr>
        <w:t xml:space="preserve">Kategori: </w:t>
      </w:r>
      <w:r>
        <w:t>Python dan Jupyter</w:t>
      </w:r>
    </w:p>
    <w:p w14:paraId="7DF1D2F0" w14:textId="77777777" w:rsidR="008B36CA" w:rsidRDefault="003F2E74">
      <w:pPr>
        <w:rPr>
          <w:rFonts w:hint="eastAsia"/>
        </w:rPr>
      </w:pPr>
      <w:r>
        <w:rPr>
          <w:b/>
        </w:rPr>
        <w:t xml:space="preserve">ID extension: </w:t>
      </w:r>
      <w:r>
        <w:t>ms-toolsai.jupyter-renderers</w:t>
      </w:r>
      <w:r>
        <w:rPr>
          <w:b/>
        </w:rPr>
        <w:t xml:space="preserve">    Versi terpasang: </w:t>
      </w:r>
      <w:r>
        <w:t>1.3.0</w:t>
      </w:r>
    </w:p>
    <w:p w14:paraId="41363D1F" w14:textId="77777777" w:rsidR="008B36CA" w:rsidRDefault="003F2E74">
      <w:pPr>
        <w:rPr>
          <w:rFonts w:hint="eastAsia"/>
        </w:rPr>
      </w:pPr>
      <w:r>
        <w:rPr>
          <w:b/>
        </w:rPr>
        <w:t xml:space="preserve">Kegunaan: </w:t>
      </w:r>
      <w:r>
        <w:t>Merender keluaran notebook seperti visualisasi dan konten interaktif.</w:t>
      </w:r>
    </w:p>
    <w:p w14:paraId="58D39285" w14:textId="77777777" w:rsidR="008B36CA" w:rsidRDefault="003F2E74">
      <w:pPr>
        <w:rPr>
          <w:rFonts w:hint="eastAsia"/>
        </w:rPr>
      </w:pPr>
      <w:r>
        <w:rPr>
          <w:b/>
        </w:rPr>
        <w:t xml:space="preserve">Instalasi melalui antarmuka: </w:t>
      </w:r>
      <w:r>
        <w:t>buka Extensions (Ctrl+Shift+X), cari ms-toolsai.jupyter-renderers, pastikan ID/publisher cocok, lalu pilih Install.</w:t>
      </w:r>
    </w:p>
    <w:p w14:paraId="47A8E45D" w14:textId="77777777" w:rsidR="008B36CA" w:rsidRDefault="003F2E74">
      <w:pPr>
        <w:ind w:left="360"/>
        <w:rPr>
          <w:rFonts w:hint="eastAsia"/>
        </w:rPr>
      </w:pPr>
      <w:r>
        <w:rPr>
          <w:rFonts w:ascii="Consolas" w:hAnsi="Consolas"/>
          <w:color w:val="005C7A"/>
          <w:sz w:val="18"/>
        </w:rPr>
        <w:t>code --install-extension ms-toolsai.jupyter-renderers@1.3.0</w:t>
      </w:r>
    </w:p>
    <w:p w14:paraId="354D9AC7" w14:textId="77777777" w:rsidR="008B36CA" w:rsidRDefault="003F2E74">
      <w:pPr>
        <w:pStyle w:val="Heading3"/>
      </w:pPr>
      <w:r>
        <w:t>13. Jupyter Cell Tags</w:t>
      </w:r>
    </w:p>
    <w:p w14:paraId="7D3799B5" w14:textId="77777777" w:rsidR="008B36CA" w:rsidRDefault="003F2E74">
      <w:pPr>
        <w:rPr>
          <w:rFonts w:hint="eastAsia"/>
        </w:rPr>
      </w:pPr>
      <w:r>
        <w:rPr>
          <w:b/>
        </w:rPr>
        <w:t xml:space="preserve">Kategori: </w:t>
      </w:r>
      <w:r>
        <w:t>Python dan Jupyter</w:t>
      </w:r>
    </w:p>
    <w:p w14:paraId="5910B7A7" w14:textId="77777777" w:rsidR="008B36CA" w:rsidRDefault="003F2E74">
      <w:pPr>
        <w:rPr>
          <w:rFonts w:hint="eastAsia"/>
        </w:rPr>
      </w:pPr>
      <w:r>
        <w:rPr>
          <w:b/>
        </w:rPr>
        <w:t xml:space="preserve">ID extension: </w:t>
      </w:r>
      <w:r>
        <w:t>ms-toolsai.vscode-jupyter-cell-tags</w:t>
      </w:r>
      <w:r>
        <w:rPr>
          <w:b/>
        </w:rPr>
        <w:t xml:space="preserve">    Versi terpasang: </w:t>
      </w:r>
      <w:r>
        <w:t>0.1.9</w:t>
      </w:r>
    </w:p>
    <w:p w14:paraId="71626818" w14:textId="77777777" w:rsidR="008B36CA" w:rsidRDefault="003F2E74">
      <w:pPr>
        <w:rPr>
          <w:rFonts w:hint="eastAsia"/>
        </w:rPr>
      </w:pPr>
      <w:r>
        <w:rPr>
          <w:b/>
        </w:rPr>
        <w:t xml:space="preserve">Kegunaan: </w:t>
      </w:r>
      <w:r>
        <w:t>Menambahkan dukungan tag pada cell notebook Jupyter.</w:t>
      </w:r>
    </w:p>
    <w:p w14:paraId="6740462B" w14:textId="77777777" w:rsidR="008B36CA" w:rsidRDefault="003F2E74">
      <w:pPr>
        <w:rPr>
          <w:rFonts w:hint="eastAsia"/>
        </w:rPr>
      </w:pPr>
      <w:r>
        <w:rPr>
          <w:b/>
        </w:rPr>
        <w:t xml:space="preserve">Instalasi melalui antarmuka: </w:t>
      </w:r>
      <w:r>
        <w:t>buka Extensions (Ctrl+Shift+X), cari ms-toolsai.vscode-jupyter-cell-tags, pastikan ID/publisher cocok, lalu pilih Install.</w:t>
      </w:r>
    </w:p>
    <w:p w14:paraId="27D0DDBA" w14:textId="77777777" w:rsidR="008B36CA" w:rsidRDefault="003F2E74">
      <w:pPr>
        <w:ind w:left="360"/>
        <w:rPr>
          <w:rFonts w:hint="eastAsia"/>
        </w:rPr>
      </w:pPr>
      <w:r>
        <w:rPr>
          <w:rFonts w:ascii="Consolas" w:hAnsi="Consolas"/>
          <w:color w:val="005C7A"/>
          <w:sz w:val="18"/>
        </w:rPr>
        <w:t>code --install-extension ms-toolsai.vscode-jupyter-cell-tags@0.1.9</w:t>
      </w:r>
    </w:p>
    <w:p w14:paraId="12D6F6F3" w14:textId="77777777" w:rsidR="008B36CA" w:rsidRDefault="003F2E74">
      <w:pPr>
        <w:pStyle w:val="Heading3"/>
      </w:pPr>
      <w:r>
        <w:t>14. Jupyter Slide Show</w:t>
      </w:r>
    </w:p>
    <w:p w14:paraId="5BCC7B9A" w14:textId="77777777" w:rsidR="008B36CA" w:rsidRDefault="003F2E74">
      <w:pPr>
        <w:rPr>
          <w:rFonts w:hint="eastAsia"/>
        </w:rPr>
      </w:pPr>
      <w:r>
        <w:rPr>
          <w:b/>
        </w:rPr>
        <w:t xml:space="preserve">Kategori: </w:t>
      </w:r>
      <w:r>
        <w:t>Python dan Jupyter</w:t>
      </w:r>
    </w:p>
    <w:p w14:paraId="4EAEAD0B" w14:textId="77777777" w:rsidR="008B36CA" w:rsidRDefault="003F2E74">
      <w:pPr>
        <w:rPr>
          <w:rFonts w:hint="eastAsia"/>
        </w:rPr>
      </w:pPr>
      <w:r>
        <w:rPr>
          <w:b/>
        </w:rPr>
        <w:t xml:space="preserve">ID extension: </w:t>
      </w:r>
      <w:r>
        <w:t>ms-toolsai.vscode-jupyter-slideshow</w:t>
      </w:r>
      <w:r>
        <w:rPr>
          <w:b/>
        </w:rPr>
        <w:t xml:space="preserve">    Versi terpasang: </w:t>
      </w:r>
      <w:r>
        <w:t>0.1.6</w:t>
      </w:r>
    </w:p>
    <w:p w14:paraId="1E3160A1" w14:textId="77777777" w:rsidR="008B36CA" w:rsidRDefault="003F2E74">
      <w:pPr>
        <w:rPr>
          <w:rFonts w:hint="eastAsia"/>
        </w:rPr>
      </w:pPr>
      <w:r>
        <w:rPr>
          <w:b/>
        </w:rPr>
        <w:t xml:space="preserve">Kegunaan: </w:t>
      </w:r>
      <w:r>
        <w:t>Mendukung penyajian notebook sebagai slide.</w:t>
      </w:r>
    </w:p>
    <w:p w14:paraId="6754CDF6" w14:textId="77777777" w:rsidR="008B36CA" w:rsidRDefault="003F2E74">
      <w:pPr>
        <w:rPr>
          <w:rFonts w:hint="eastAsia"/>
        </w:rPr>
      </w:pPr>
      <w:r>
        <w:rPr>
          <w:b/>
        </w:rPr>
        <w:t xml:space="preserve">Instalasi melalui antarmuka: </w:t>
      </w:r>
      <w:r>
        <w:t>buka Extensions (Ctrl+Shift+X), cari ms-toolsai.vscode-jupyter-slideshow, pastikan ID/publisher cocok, lalu pilih Install.</w:t>
      </w:r>
    </w:p>
    <w:p w14:paraId="3B6E4F87" w14:textId="77777777" w:rsidR="008B36CA" w:rsidRDefault="003F2E74">
      <w:pPr>
        <w:ind w:left="360"/>
        <w:rPr>
          <w:rFonts w:hint="eastAsia"/>
        </w:rPr>
      </w:pPr>
      <w:r>
        <w:rPr>
          <w:rFonts w:ascii="Consolas" w:hAnsi="Consolas"/>
          <w:color w:val="005C7A"/>
          <w:sz w:val="18"/>
        </w:rPr>
        <w:t>code --install-extension ms-toolsai.vscode-jupyter-slideshow@0.1.6</w:t>
      </w:r>
    </w:p>
    <w:p w14:paraId="11EDBCDF" w14:textId="77777777" w:rsidR="008B36CA" w:rsidRDefault="003F2E74">
      <w:pPr>
        <w:pStyle w:val="Heading3"/>
      </w:pPr>
      <w:r>
        <w:t>15. Django</w:t>
      </w:r>
    </w:p>
    <w:p w14:paraId="68736DC8" w14:textId="77777777" w:rsidR="008B36CA" w:rsidRDefault="003F2E74">
      <w:pPr>
        <w:rPr>
          <w:rFonts w:hint="eastAsia"/>
        </w:rPr>
      </w:pPr>
      <w:r>
        <w:rPr>
          <w:b/>
        </w:rPr>
        <w:t xml:space="preserve">Kategori: </w:t>
      </w:r>
      <w:r>
        <w:t>Web dan template</w:t>
      </w:r>
    </w:p>
    <w:p w14:paraId="2F478965" w14:textId="77777777" w:rsidR="008B36CA" w:rsidRDefault="003F2E74">
      <w:pPr>
        <w:rPr>
          <w:rFonts w:hint="eastAsia"/>
        </w:rPr>
      </w:pPr>
      <w:r>
        <w:rPr>
          <w:b/>
        </w:rPr>
        <w:t xml:space="preserve">ID extension: </w:t>
      </w:r>
      <w:r>
        <w:t>batisteo.vscode-django</w:t>
      </w:r>
      <w:r>
        <w:rPr>
          <w:b/>
        </w:rPr>
        <w:t xml:space="preserve">    Versi terpasang: </w:t>
      </w:r>
      <w:r>
        <w:t>1.15.0</w:t>
      </w:r>
    </w:p>
    <w:p w14:paraId="666EA535" w14:textId="77777777" w:rsidR="008B36CA" w:rsidRDefault="003F2E74">
      <w:pPr>
        <w:rPr>
          <w:rFonts w:hint="eastAsia"/>
        </w:rPr>
      </w:pPr>
      <w:r>
        <w:rPr>
          <w:b/>
        </w:rPr>
        <w:t xml:space="preserve">Kegunaan: </w:t>
      </w:r>
      <w:r>
        <w:t>Memberi dukungan bahasa dan template untuk proyek Django.</w:t>
      </w:r>
    </w:p>
    <w:p w14:paraId="3DC4C0F7" w14:textId="77777777" w:rsidR="008B36CA" w:rsidRDefault="003F2E74">
      <w:pPr>
        <w:rPr>
          <w:rFonts w:hint="eastAsia"/>
        </w:rPr>
      </w:pPr>
      <w:r>
        <w:rPr>
          <w:b/>
        </w:rPr>
        <w:t xml:space="preserve">Instalasi melalui antarmuka: </w:t>
      </w:r>
      <w:r>
        <w:t>buka Extensions (Ctrl+Shift+X), cari batisteo.vscode-django, pastikan ID/publisher cocok, lalu pilih Install.</w:t>
      </w:r>
    </w:p>
    <w:p w14:paraId="402B8DFC" w14:textId="77777777" w:rsidR="008B36CA" w:rsidRDefault="003F2E74">
      <w:pPr>
        <w:ind w:left="360"/>
        <w:rPr>
          <w:rFonts w:hint="eastAsia"/>
        </w:rPr>
      </w:pPr>
      <w:r>
        <w:rPr>
          <w:rFonts w:ascii="Consolas" w:hAnsi="Consolas"/>
          <w:color w:val="005C7A"/>
          <w:sz w:val="18"/>
        </w:rPr>
        <w:t>code --install-extension batisteo.vscode-django@1.15.0</w:t>
      </w:r>
    </w:p>
    <w:p w14:paraId="61F2D69C" w14:textId="77777777" w:rsidR="008B36CA" w:rsidRDefault="003F2E74">
      <w:pPr>
        <w:pStyle w:val="Heading3"/>
      </w:pPr>
      <w:r>
        <w:t>16. Jinja</w:t>
      </w:r>
    </w:p>
    <w:p w14:paraId="3C200540" w14:textId="77777777" w:rsidR="008B36CA" w:rsidRDefault="003F2E74">
      <w:pPr>
        <w:rPr>
          <w:rFonts w:hint="eastAsia"/>
        </w:rPr>
      </w:pPr>
      <w:r>
        <w:rPr>
          <w:b/>
        </w:rPr>
        <w:t xml:space="preserve">Kategori: </w:t>
      </w:r>
      <w:r>
        <w:t>Web dan template</w:t>
      </w:r>
    </w:p>
    <w:p w14:paraId="33763547" w14:textId="77777777" w:rsidR="008B36CA" w:rsidRDefault="003F2E74">
      <w:pPr>
        <w:rPr>
          <w:rFonts w:hint="eastAsia"/>
        </w:rPr>
      </w:pPr>
      <w:r>
        <w:rPr>
          <w:b/>
        </w:rPr>
        <w:t xml:space="preserve">ID extension: </w:t>
      </w:r>
      <w:r>
        <w:t>wholroyd.jinja</w:t>
      </w:r>
      <w:r>
        <w:rPr>
          <w:b/>
        </w:rPr>
        <w:t xml:space="preserve">    Versi terpasang: </w:t>
      </w:r>
      <w:r>
        <w:t>0.0.10</w:t>
      </w:r>
    </w:p>
    <w:p w14:paraId="58E6B424" w14:textId="77777777" w:rsidR="008B36CA" w:rsidRDefault="003F2E74">
      <w:pPr>
        <w:rPr>
          <w:rFonts w:hint="eastAsia"/>
        </w:rPr>
      </w:pPr>
      <w:r>
        <w:rPr>
          <w:b/>
        </w:rPr>
        <w:t xml:space="preserve">Kegunaan: </w:t>
      </w:r>
      <w:r>
        <w:t>Pewarnaan sintaks dan dukungan dasar untuk template Jinja.</w:t>
      </w:r>
    </w:p>
    <w:p w14:paraId="2599B0A2" w14:textId="77777777" w:rsidR="008B36CA" w:rsidRDefault="003F2E74">
      <w:pPr>
        <w:rPr>
          <w:rFonts w:hint="eastAsia"/>
        </w:rPr>
      </w:pPr>
      <w:r>
        <w:rPr>
          <w:b/>
        </w:rPr>
        <w:t xml:space="preserve">Instalasi melalui antarmuka: </w:t>
      </w:r>
      <w:r>
        <w:t>buka Extensions (Ctrl+Shift+X), cari wholroyd.jinja, pastikan ID/publisher cocok, lalu pilih Install.</w:t>
      </w:r>
    </w:p>
    <w:p w14:paraId="1419EB61" w14:textId="77777777" w:rsidR="008B36CA" w:rsidRDefault="003F2E74">
      <w:pPr>
        <w:ind w:left="360"/>
        <w:rPr>
          <w:rFonts w:hint="eastAsia"/>
        </w:rPr>
      </w:pPr>
      <w:r>
        <w:rPr>
          <w:rFonts w:ascii="Consolas" w:hAnsi="Consolas"/>
          <w:color w:val="005C7A"/>
          <w:sz w:val="18"/>
        </w:rPr>
        <w:lastRenderedPageBreak/>
        <w:t>code --install-extension wholroyd.jinja@0.0.10</w:t>
      </w:r>
    </w:p>
    <w:p w14:paraId="4167A861" w14:textId="77777777" w:rsidR="008B36CA" w:rsidRDefault="003F2E74">
      <w:pPr>
        <w:pStyle w:val="Heading3"/>
      </w:pPr>
      <w:r>
        <w:t>17. Auto Close Tag</w:t>
      </w:r>
    </w:p>
    <w:p w14:paraId="40B3574C" w14:textId="77777777" w:rsidR="008B36CA" w:rsidRDefault="003F2E74">
      <w:pPr>
        <w:rPr>
          <w:rFonts w:hint="eastAsia"/>
        </w:rPr>
      </w:pPr>
      <w:r>
        <w:rPr>
          <w:b/>
        </w:rPr>
        <w:t xml:space="preserve">Kategori: </w:t>
      </w:r>
      <w:r>
        <w:t>Web dan template</w:t>
      </w:r>
    </w:p>
    <w:p w14:paraId="3B28D215" w14:textId="77777777" w:rsidR="008B36CA" w:rsidRDefault="003F2E74">
      <w:pPr>
        <w:rPr>
          <w:rFonts w:hint="eastAsia"/>
        </w:rPr>
      </w:pPr>
      <w:r>
        <w:rPr>
          <w:b/>
        </w:rPr>
        <w:t xml:space="preserve">ID extension: </w:t>
      </w:r>
      <w:r>
        <w:t>formulahendry.auto-close-tag</w:t>
      </w:r>
      <w:r>
        <w:rPr>
          <w:b/>
        </w:rPr>
        <w:t xml:space="preserve">    Versi terpasang: </w:t>
      </w:r>
      <w:r>
        <w:t>0.5.15</w:t>
      </w:r>
    </w:p>
    <w:p w14:paraId="28103072" w14:textId="77777777" w:rsidR="008B36CA" w:rsidRDefault="003F2E74">
      <w:pPr>
        <w:rPr>
          <w:rFonts w:hint="eastAsia"/>
        </w:rPr>
      </w:pPr>
      <w:r>
        <w:rPr>
          <w:b/>
        </w:rPr>
        <w:t xml:space="preserve">Kegunaan: </w:t>
      </w:r>
      <w:r>
        <w:t>Menambahkan tag penutup HTML/XML secara otomatis.</w:t>
      </w:r>
    </w:p>
    <w:p w14:paraId="101F3D77" w14:textId="77777777" w:rsidR="008B36CA" w:rsidRDefault="003F2E74">
      <w:pPr>
        <w:rPr>
          <w:rFonts w:hint="eastAsia"/>
        </w:rPr>
      </w:pPr>
      <w:r>
        <w:rPr>
          <w:b/>
        </w:rPr>
        <w:t xml:space="preserve">Instalasi melalui antarmuka: </w:t>
      </w:r>
      <w:r>
        <w:t>buka Extensions (Ctrl+Shift+X), cari formulahendry.auto-close-tag, pastikan ID/publisher cocok, lalu pilih Install.</w:t>
      </w:r>
    </w:p>
    <w:p w14:paraId="1985AC9D" w14:textId="77777777" w:rsidR="008B36CA" w:rsidRDefault="003F2E74">
      <w:pPr>
        <w:ind w:left="360"/>
        <w:rPr>
          <w:rFonts w:hint="eastAsia"/>
        </w:rPr>
      </w:pPr>
      <w:r>
        <w:rPr>
          <w:rFonts w:ascii="Consolas" w:hAnsi="Consolas"/>
          <w:color w:val="005C7A"/>
          <w:sz w:val="18"/>
        </w:rPr>
        <w:t>code --install-extension formulahendry.auto-close-tag@0.5.15</w:t>
      </w:r>
    </w:p>
    <w:p w14:paraId="383BC739" w14:textId="77777777" w:rsidR="008B36CA" w:rsidRDefault="003F2E74">
      <w:pPr>
        <w:pStyle w:val="Heading3"/>
      </w:pPr>
      <w:r>
        <w:t>18. Auto Rename Tag</w:t>
      </w:r>
    </w:p>
    <w:p w14:paraId="6856946B" w14:textId="77777777" w:rsidR="008B36CA" w:rsidRDefault="003F2E74">
      <w:pPr>
        <w:rPr>
          <w:rFonts w:hint="eastAsia"/>
        </w:rPr>
      </w:pPr>
      <w:r>
        <w:rPr>
          <w:b/>
        </w:rPr>
        <w:t xml:space="preserve">Kategori: </w:t>
      </w:r>
      <w:r>
        <w:t>Web dan template</w:t>
      </w:r>
    </w:p>
    <w:p w14:paraId="5C88CE59" w14:textId="77777777" w:rsidR="008B36CA" w:rsidRDefault="003F2E74">
      <w:pPr>
        <w:rPr>
          <w:rFonts w:hint="eastAsia"/>
        </w:rPr>
      </w:pPr>
      <w:r>
        <w:rPr>
          <w:b/>
        </w:rPr>
        <w:t xml:space="preserve">ID extension: </w:t>
      </w:r>
      <w:r>
        <w:t>formulahendry.auto-rename-tag</w:t>
      </w:r>
      <w:r>
        <w:rPr>
          <w:b/>
        </w:rPr>
        <w:t xml:space="preserve">    Versi terpasang: </w:t>
      </w:r>
      <w:r>
        <w:t>0.1.10</w:t>
      </w:r>
    </w:p>
    <w:p w14:paraId="07610161" w14:textId="77777777" w:rsidR="008B36CA" w:rsidRDefault="003F2E74">
      <w:pPr>
        <w:rPr>
          <w:rFonts w:hint="eastAsia"/>
        </w:rPr>
      </w:pPr>
      <w:r>
        <w:rPr>
          <w:b/>
        </w:rPr>
        <w:t xml:space="preserve">Kegunaan: </w:t>
      </w:r>
      <w:r>
        <w:t>Mengubah tag pasangan ketika nama tag pembuka atau penutup diedit.</w:t>
      </w:r>
    </w:p>
    <w:p w14:paraId="2F7E9FEF" w14:textId="77777777" w:rsidR="008B36CA" w:rsidRDefault="003F2E74">
      <w:pPr>
        <w:rPr>
          <w:rFonts w:hint="eastAsia"/>
        </w:rPr>
      </w:pPr>
      <w:r>
        <w:rPr>
          <w:b/>
        </w:rPr>
        <w:t xml:space="preserve">Instalasi melalui antarmuka: </w:t>
      </w:r>
      <w:r>
        <w:t>buka Extensions (Ctrl+Shift+X), cari formulahendry.auto-rename-tag, pastikan ID/publisher cocok, lalu pilih Install.</w:t>
      </w:r>
    </w:p>
    <w:p w14:paraId="27CA686C" w14:textId="77777777" w:rsidR="008B36CA" w:rsidRDefault="003F2E74">
      <w:pPr>
        <w:ind w:left="360"/>
        <w:rPr>
          <w:rFonts w:hint="eastAsia"/>
        </w:rPr>
      </w:pPr>
      <w:r>
        <w:rPr>
          <w:rFonts w:ascii="Consolas" w:hAnsi="Consolas"/>
          <w:color w:val="005C7A"/>
          <w:sz w:val="18"/>
        </w:rPr>
        <w:t>code --install-extension formulahendry.auto-rename-tag@0.1.10</w:t>
      </w:r>
    </w:p>
    <w:p w14:paraId="1B14AD7C" w14:textId="77777777" w:rsidR="008B36CA" w:rsidRDefault="003F2E74">
      <w:pPr>
        <w:pStyle w:val="Heading3"/>
      </w:pPr>
      <w:r>
        <w:t>19. CSS Peek</w:t>
      </w:r>
    </w:p>
    <w:p w14:paraId="03503502" w14:textId="77777777" w:rsidR="008B36CA" w:rsidRDefault="003F2E74">
      <w:pPr>
        <w:rPr>
          <w:rFonts w:hint="eastAsia"/>
        </w:rPr>
      </w:pPr>
      <w:r>
        <w:rPr>
          <w:b/>
        </w:rPr>
        <w:t xml:space="preserve">Kategori: </w:t>
      </w:r>
      <w:r>
        <w:t>Web dan template</w:t>
      </w:r>
    </w:p>
    <w:p w14:paraId="370E41BA" w14:textId="77777777" w:rsidR="008B36CA" w:rsidRDefault="003F2E74">
      <w:pPr>
        <w:rPr>
          <w:rFonts w:hint="eastAsia"/>
        </w:rPr>
      </w:pPr>
      <w:r>
        <w:rPr>
          <w:b/>
        </w:rPr>
        <w:t xml:space="preserve">ID extension: </w:t>
      </w:r>
      <w:r>
        <w:t>pranaygp.vscode-css-peek</w:t>
      </w:r>
      <w:r>
        <w:rPr>
          <w:b/>
        </w:rPr>
        <w:t xml:space="preserve">    Versi terpasang: </w:t>
      </w:r>
      <w:r>
        <w:t>4.4.3</w:t>
      </w:r>
    </w:p>
    <w:p w14:paraId="38FC58A9" w14:textId="77777777" w:rsidR="008B36CA" w:rsidRDefault="003F2E74">
      <w:pPr>
        <w:rPr>
          <w:rFonts w:hint="eastAsia"/>
        </w:rPr>
      </w:pPr>
      <w:r>
        <w:rPr>
          <w:b/>
        </w:rPr>
        <w:t xml:space="preserve">Kegunaan: </w:t>
      </w:r>
      <w:r>
        <w:t>Menavigasi dari class atau ID HTML ke aturan CSS terkait.</w:t>
      </w:r>
    </w:p>
    <w:p w14:paraId="43E21EF1" w14:textId="77777777" w:rsidR="008B36CA" w:rsidRDefault="003F2E74">
      <w:pPr>
        <w:rPr>
          <w:rFonts w:hint="eastAsia"/>
        </w:rPr>
      </w:pPr>
      <w:r>
        <w:rPr>
          <w:b/>
        </w:rPr>
        <w:t xml:space="preserve">Instalasi melalui antarmuka: </w:t>
      </w:r>
      <w:r>
        <w:t>buka Extensions (Ctrl+Shift+X), cari pranaygp.vscode-css-peek, pastikan ID/publisher cocok, lalu pilih Install.</w:t>
      </w:r>
    </w:p>
    <w:p w14:paraId="54C9CB55" w14:textId="77777777" w:rsidR="008B36CA" w:rsidRDefault="003F2E74">
      <w:pPr>
        <w:ind w:left="360"/>
        <w:rPr>
          <w:rFonts w:hint="eastAsia"/>
        </w:rPr>
      </w:pPr>
      <w:r>
        <w:rPr>
          <w:rFonts w:ascii="Consolas" w:hAnsi="Consolas"/>
          <w:color w:val="005C7A"/>
          <w:sz w:val="18"/>
        </w:rPr>
        <w:t>code --install-extension pranaygp.vscode-css-peek@4.4.3</w:t>
      </w:r>
    </w:p>
    <w:p w14:paraId="5C8A562B" w14:textId="77777777" w:rsidR="008B36CA" w:rsidRDefault="003F2E74">
      <w:pPr>
        <w:pStyle w:val="Heading3"/>
      </w:pPr>
      <w:r>
        <w:t>20. Live Server</w:t>
      </w:r>
    </w:p>
    <w:p w14:paraId="421884BD" w14:textId="77777777" w:rsidR="008B36CA" w:rsidRDefault="003F2E74">
      <w:pPr>
        <w:rPr>
          <w:rFonts w:hint="eastAsia"/>
        </w:rPr>
      </w:pPr>
      <w:r>
        <w:rPr>
          <w:b/>
        </w:rPr>
        <w:t xml:space="preserve">Kategori: </w:t>
      </w:r>
      <w:r>
        <w:t>Web dan template</w:t>
      </w:r>
    </w:p>
    <w:p w14:paraId="41A92DB0" w14:textId="77777777" w:rsidR="008B36CA" w:rsidRDefault="003F2E74">
      <w:pPr>
        <w:rPr>
          <w:rFonts w:hint="eastAsia"/>
        </w:rPr>
      </w:pPr>
      <w:r>
        <w:rPr>
          <w:b/>
        </w:rPr>
        <w:t xml:space="preserve">ID extension: </w:t>
      </w:r>
      <w:r>
        <w:t>ritwickdey.liveserver</w:t>
      </w:r>
      <w:r>
        <w:rPr>
          <w:b/>
        </w:rPr>
        <w:t xml:space="preserve">    Versi terpasang: </w:t>
      </w:r>
      <w:r>
        <w:t>5.7.10</w:t>
      </w:r>
    </w:p>
    <w:p w14:paraId="124A896A" w14:textId="77777777" w:rsidR="008B36CA" w:rsidRDefault="003F2E74">
      <w:pPr>
        <w:rPr>
          <w:rFonts w:hint="eastAsia"/>
        </w:rPr>
      </w:pPr>
      <w:r>
        <w:rPr>
          <w:b/>
        </w:rPr>
        <w:t xml:space="preserve">Kegunaan: </w:t>
      </w:r>
      <w:r>
        <w:t>Menjalankan server pengembangan lokal dan memuat ulang halaman saat file berubah.</w:t>
      </w:r>
    </w:p>
    <w:p w14:paraId="50865E21" w14:textId="77777777" w:rsidR="008B36CA" w:rsidRDefault="003F2E74">
      <w:pPr>
        <w:rPr>
          <w:rFonts w:hint="eastAsia"/>
        </w:rPr>
      </w:pPr>
      <w:r>
        <w:rPr>
          <w:b/>
        </w:rPr>
        <w:t xml:space="preserve">Instalasi melalui antarmuka: </w:t>
      </w:r>
      <w:r>
        <w:t>buka Extensions (Ctrl+Shift+X), cari ritwickdey.liveserver, pastikan ID/publisher cocok, lalu pilih Install.</w:t>
      </w:r>
    </w:p>
    <w:p w14:paraId="4DD601C9" w14:textId="77777777" w:rsidR="008B36CA" w:rsidRDefault="003F2E74">
      <w:pPr>
        <w:ind w:left="360"/>
        <w:rPr>
          <w:rFonts w:hint="eastAsia"/>
        </w:rPr>
      </w:pPr>
      <w:r>
        <w:rPr>
          <w:rFonts w:ascii="Consolas" w:hAnsi="Consolas"/>
          <w:color w:val="005C7A"/>
          <w:sz w:val="18"/>
        </w:rPr>
        <w:t>code --install-extension ritwickdey.liveserver@5.7.10</w:t>
      </w:r>
    </w:p>
    <w:p w14:paraId="260F6825" w14:textId="77777777" w:rsidR="008B36CA" w:rsidRDefault="003F2E74">
      <w:pPr>
        <w:pStyle w:val="Heading3"/>
      </w:pPr>
      <w:r>
        <w:t>21. Auto Import</w:t>
      </w:r>
    </w:p>
    <w:p w14:paraId="381B0B0A" w14:textId="77777777" w:rsidR="008B36CA" w:rsidRDefault="003F2E74">
      <w:pPr>
        <w:rPr>
          <w:rFonts w:hint="eastAsia"/>
        </w:rPr>
      </w:pPr>
      <w:r>
        <w:rPr>
          <w:b/>
        </w:rPr>
        <w:t xml:space="preserve">Kategori: </w:t>
      </w:r>
      <w:r>
        <w:t>Web dan template</w:t>
      </w:r>
    </w:p>
    <w:p w14:paraId="00834FEF" w14:textId="77777777" w:rsidR="008B36CA" w:rsidRDefault="003F2E74">
      <w:pPr>
        <w:rPr>
          <w:rFonts w:hint="eastAsia"/>
        </w:rPr>
      </w:pPr>
      <w:r>
        <w:rPr>
          <w:b/>
        </w:rPr>
        <w:t xml:space="preserve">ID extension: </w:t>
      </w:r>
      <w:r>
        <w:t>steoates.autoimport</w:t>
      </w:r>
      <w:r>
        <w:rPr>
          <w:b/>
        </w:rPr>
        <w:t xml:space="preserve">    Versi terpasang: </w:t>
      </w:r>
      <w:r>
        <w:t>1.5.4</w:t>
      </w:r>
    </w:p>
    <w:p w14:paraId="489E3A5F" w14:textId="77777777" w:rsidR="008B36CA" w:rsidRDefault="003F2E74">
      <w:pPr>
        <w:rPr>
          <w:rFonts w:hint="eastAsia"/>
        </w:rPr>
      </w:pPr>
      <w:r>
        <w:rPr>
          <w:b/>
        </w:rPr>
        <w:t xml:space="preserve">Kegunaan: </w:t>
      </w:r>
      <w:r>
        <w:t>Membantu menambahkan pernyataan import saat simbol yang sesuai digunakan.</w:t>
      </w:r>
    </w:p>
    <w:p w14:paraId="79323157" w14:textId="77777777" w:rsidR="008B36CA" w:rsidRDefault="003F2E74">
      <w:pPr>
        <w:rPr>
          <w:rFonts w:hint="eastAsia"/>
        </w:rPr>
      </w:pPr>
      <w:r>
        <w:rPr>
          <w:b/>
        </w:rPr>
        <w:t xml:space="preserve">Instalasi melalui antarmuka: </w:t>
      </w:r>
      <w:r>
        <w:t>buka Extensions (Ctrl+Shift+X), cari steoates.autoimport, pastikan ID/publisher cocok, lalu pilih Install.</w:t>
      </w:r>
    </w:p>
    <w:p w14:paraId="159BD251" w14:textId="77777777" w:rsidR="008B36CA" w:rsidRDefault="003F2E74">
      <w:pPr>
        <w:ind w:left="360"/>
        <w:rPr>
          <w:rFonts w:hint="eastAsia"/>
        </w:rPr>
      </w:pPr>
      <w:r>
        <w:rPr>
          <w:rFonts w:ascii="Consolas" w:hAnsi="Consolas"/>
          <w:color w:val="005C7A"/>
          <w:sz w:val="18"/>
        </w:rPr>
        <w:t>code --install-extension steoates.autoimport@1.5.4</w:t>
      </w:r>
    </w:p>
    <w:p w14:paraId="15E01CB5" w14:textId="77777777" w:rsidR="008B36CA" w:rsidRDefault="003F2E74">
      <w:pPr>
        <w:pStyle w:val="Heading3"/>
      </w:pPr>
      <w:r>
        <w:t>22. Extension Pack for Java</w:t>
      </w:r>
    </w:p>
    <w:p w14:paraId="51BA16D5" w14:textId="77777777" w:rsidR="008B36CA" w:rsidRDefault="003F2E74">
      <w:pPr>
        <w:rPr>
          <w:rFonts w:hint="eastAsia"/>
        </w:rPr>
      </w:pPr>
      <w:r>
        <w:rPr>
          <w:b/>
        </w:rPr>
        <w:t xml:space="preserve">Kategori: </w:t>
      </w:r>
      <w:r>
        <w:t>Java</w:t>
      </w:r>
    </w:p>
    <w:p w14:paraId="6B0AC35E" w14:textId="77777777" w:rsidR="008B36CA" w:rsidRDefault="003F2E74">
      <w:pPr>
        <w:rPr>
          <w:rFonts w:hint="eastAsia"/>
        </w:rPr>
      </w:pPr>
      <w:r>
        <w:rPr>
          <w:b/>
        </w:rPr>
        <w:lastRenderedPageBreak/>
        <w:t xml:space="preserve">ID extension: </w:t>
      </w:r>
      <w:r>
        <w:t>vscjava.vscode-java-pack</w:t>
      </w:r>
      <w:r>
        <w:rPr>
          <w:b/>
        </w:rPr>
        <w:t xml:space="preserve">    Versi terpasang: </w:t>
      </w:r>
      <w:r>
        <w:t>0.31.1</w:t>
      </w:r>
    </w:p>
    <w:p w14:paraId="16F5CCC3" w14:textId="77777777" w:rsidR="008B36CA" w:rsidRDefault="003F2E74">
      <w:pPr>
        <w:rPr>
          <w:rFonts w:hint="eastAsia"/>
        </w:rPr>
      </w:pPr>
      <w:r>
        <w:rPr>
          <w:b/>
        </w:rPr>
        <w:t xml:space="preserve">Kegunaan: </w:t>
      </w:r>
      <w:r>
        <w:t>Paket alat Java, termasuk dukungan bahasa, debugging, testing, dan build.</w:t>
      </w:r>
    </w:p>
    <w:p w14:paraId="6EBCFF9F" w14:textId="77777777" w:rsidR="008B36CA" w:rsidRDefault="003F2E74">
      <w:pPr>
        <w:rPr>
          <w:rFonts w:hint="eastAsia"/>
        </w:rPr>
      </w:pPr>
      <w:r>
        <w:rPr>
          <w:b/>
        </w:rPr>
        <w:t xml:space="preserve">Instalasi melalui antarmuka: </w:t>
      </w:r>
      <w:r>
        <w:t>buka Extensions (Ctrl+Shift+X), cari vscjava.vscode-java-pack, pastikan ID/publisher cocok, lalu pilih Install.</w:t>
      </w:r>
    </w:p>
    <w:p w14:paraId="63A76C19" w14:textId="77777777" w:rsidR="008B36CA" w:rsidRDefault="003F2E74">
      <w:pPr>
        <w:ind w:left="360"/>
        <w:rPr>
          <w:rFonts w:hint="eastAsia"/>
        </w:rPr>
      </w:pPr>
      <w:r>
        <w:rPr>
          <w:rFonts w:ascii="Consolas" w:hAnsi="Consolas"/>
          <w:color w:val="005C7A"/>
          <w:sz w:val="18"/>
        </w:rPr>
        <w:t>code --install-extension vscjava.vscode-java-pack@0.31.1</w:t>
      </w:r>
    </w:p>
    <w:p w14:paraId="28EAE64E" w14:textId="77777777" w:rsidR="008B36CA" w:rsidRDefault="003F2E74">
      <w:pPr>
        <w:pStyle w:val="Heading3"/>
      </w:pPr>
      <w:r>
        <w:t>23. Language Support for Java by Red Hat</w:t>
      </w:r>
    </w:p>
    <w:p w14:paraId="56921567" w14:textId="77777777" w:rsidR="008B36CA" w:rsidRDefault="003F2E74">
      <w:pPr>
        <w:rPr>
          <w:rFonts w:hint="eastAsia"/>
        </w:rPr>
      </w:pPr>
      <w:r>
        <w:rPr>
          <w:b/>
        </w:rPr>
        <w:t xml:space="preserve">Kategori: </w:t>
      </w:r>
      <w:r>
        <w:t>Java</w:t>
      </w:r>
    </w:p>
    <w:p w14:paraId="3D4BECCE" w14:textId="77777777" w:rsidR="008B36CA" w:rsidRDefault="003F2E74">
      <w:pPr>
        <w:rPr>
          <w:rFonts w:hint="eastAsia"/>
        </w:rPr>
      </w:pPr>
      <w:r>
        <w:rPr>
          <w:b/>
        </w:rPr>
        <w:t xml:space="preserve">ID extension: </w:t>
      </w:r>
      <w:r>
        <w:t>redhat.java</w:t>
      </w:r>
      <w:r>
        <w:rPr>
          <w:b/>
        </w:rPr>
        <w:t xml:space="preserve">    Versi terpasang: </w:t>
      </w:r>
      <w:r>
        <w:t>1.56.0</w:t>
      </w:r>
    </w:p>
    <w:p w14:paraId="24C87341" w14:textId="77777777" w:rsidR="008B36CA" w:rsidRDefault="003F2E74">
      <w:pPr>
        <w:rPr>
          <w:rFonts w:hint="eastAsia"/>
        </w:rPr>
      </w:pPr>
      <w:r>
        <w:rPr>
          <w:b/>
        </w:rPr>
        <w:t xml:space="preserve">Kegunaan: </w:t>
      </w:r>
      <w:r>
        <w:t>Dukungan bahasa Java, diagnostik, navigasi, dan pelengkapan kode.</w:t>
      </w:r>
    </w:p>
    <w:p w14:paraId="38FA44FA" w14:textId="77777777" w:rsidR="008B36CA" w:rsidRDefault="003F2E74">
      <w:pPr>
        <w:rPr>
          <w:rFonts w:hint="eastAsia"/>
        </w:rPr>
      </w:pPr>
      <w:r>
        <w:rPr>
          <w:b/>
        </w:rPr>
        <w:t xml:space="preserve">Instalasi melalui antarmuka: </w:t>
      </w:r>
      <w:r>
        <w:t>buka Extensions (Ctrl+Shift+X), cari redhat.java, pastikan ID/publisher cocok, lalu pilih Install.</w:t>
      </w:r>
    </w:p>
    <w:p w14:paraId="743505C8" w14:textId="77777777" w:rsidR="008B36CA" w:rsidRDefault="003F2E74">
      <w:pPr>
        <w:ind w:left="360"/>
        <w:rPr>
          <w:rFonts w:hint="eastAsia"/>
        </w:rPr>
      </w:pPr>
      <w:r>
        <w:rPr>
          <w:rFonts w:ascii="Consolas" w:hAnsi="Consolas"/>
          <w:color w:val="005C7A"/>
          <w:sz w:val="18"/>
        </w:rPr>
        <w:t>code --install-extension redhat.java@1.56.0</w:t>
      </w:r>
    </w:p>
    <w:p w14:paraId="312BB721" w14:textId="77777777" w:rsidR="008B36CA" w:rsidRDefault="003F2E74">
      <w:pPr>
        <w:pStyle w:val="Heading3"/>
      </w:pPr>
      <w:r>
        <w:t>24. Debugger for Java</w:t>
      </w:r>
    </w:p>
    <w:p w14:paraId="751D2EFF" w14:textId="77777777" w:rsidR="008B36CA" w:rsidRDefault="003F2E74">
      <w:pPr>
        <w:rPr>
          <w:rFonts w:hint="eastAsia"/>
        </w:rPr>
      </w:pPr>
      <w:r>
        <w:rPr>
          <w:b/>
        </w:rPr>
        <w:t xml:space="preserve">Kategori: </w:t>
      </w:r>
      <w:r>
        <w:t>Java</w:t>
      </w:r>
    </w:p>
    <w:p w14:paraId="7BA0EDCF" w14:textId="77777777" w:rsidR="008B36CA" w:rsidRDefault="003F2E74">
      <w:pPr>
        <w:rPr>
          <w:rFonts w:hint="eastAsia"/>
        </w:rPr>
      </w:pPr>
      <w:r>
        <w:rPr>
          <w:b/>
        </w:rPr>
        <w:t xml:space="preserve">ID extension: </w:t>
      </w:r>
      <w:r>
        <w:t>vscjava.vscode-java-debug</w:t>
      </w:r>
      <w:r>
        <w:rPr>
          <w:b/>
        </w:rPr>
        <w:t xml:space="preserve">    Versi terpasang: </w:t>
      </w:r>
      <w:r>
        <w:t>0.59.0</w:t>
      </w:r>
    </w:p>
    <w:p w14:paraId="67D02418" w14:textId="77777777" w:rsidR="008B36CA" w:rsidRDefault="003F2E74">
      <w:pPr>
        <w:rPr>
          <w:rFonts w:hint="eastAsia"/>
        </w:rPr>
      </w:pPr>
      <w:r>
        <w:rPr>
          <w:b/>
        </w:rPr>
        <w:t xml:space="preserve">Kegunaan: </w:t>
      </w:r>
      <w:r>
        <w:t>Debugging aplikasi Java dengan breakpoint dan pemeriksaan runtime.</w:t>
      </w:r>
    </w:p>
    <w:p w14:paraId="37059D56" w14:textId="77777777" w:rsidR="008B36CA" w:rsidRDefault="003F2E74">
      <w:pPr>
        <w:rPr>
          <w:rFonts w:hint="eastAsia"/>
        </w:rPr>
      </w:pPr>
      <w:r>
        <w:rPr>
          <w:b/>
        </w:rPr>
        <w:t xml:space="preserve">Instalasi melalui antarmuka: </w:t>
      </w:r>
      <w:r>
        <w:t>buka Extensions (Ctrl+Shift+X), cari vscjava.vscode-java-debug, pastikan ID/publisher cocok, lalu pilih Install.</w:t>
      </w:r>
    </w:p>
    <w:p w14:paraId="6D71C64E" w14:textId="77777777" w:rsidR="008B36CA" w:rsidRDefault="003F2E74">
      <w:pPr>
        <w:ind w:left="360"/>
        <w:rPr>
          <w:rFonts w:hint="eastAsia"/>
        </w:rPr>
      </w:pPr>
      <w:r>
        <w:rPr>
          <w:rFonts w:ascii="Consolas" w:hAnsi="Consolas"/>
          <w:color w:val="005C7A"/>
          <w:sz w:val="18"/>
        </w:rPr>
        <w:t>code --install-extension vscjava.vscode-java-debug@0.59.0</w:t>
      </w:r>
    </w:p>
    <w:p w14:paraId="40D184EA" w14:textId="77777777" w:rsidR="008B36CA" w:rsidRDefault="003F2E74">
      <w:pPr>
        <w:pStyle w:val="Heading3"/>
      </w:pPr>
      <w:r>
        <w:t>25. Test Runner for Java</w:t>
      </w:r>
    </w:p>
    <w:p w14:paraId="40E4D21C" w14:textId="77777777" w:rsidR="008B36CA" w:rsidRDefault="003F2E74">
      <w:pPr>
        <w:rPr>
          <w:rFonts w:hint="eastAsia"/>
        </w:rPr>
      </w:pPr>
      <w:r>
        <w:rPr>
          <w:b/>
        </w:rPr>
        <w:t xml:space="preserve">Kategori: </w:t>
      </w:r>
      <w:r>
        <w:t>Java</w:t>
      </w:r>
    </w:p>
    <w:p w14:paraId="255D527E" w14:textId="77777777" w:rsidR="008B36CA" w:rsidRDefault="003F2E74">
      <w:pPr>
        <w:rPr>
          <w:rFonts w:hint="eastAsia"/>
        </w:rPr>
      </w:pPr>
      <w:r>
        <w:rPr>
          <w:b/>
        </w:rPr>
        <w:t xml:space="preserve">ID extension: </w:t>
      </w:r>
      <w:r>
        <w:t>vscjava.vscode-java-test</w:t>
      </w:r>
      <w:r>
        <w:rPr>
          <w:b/>
        </w:rPr>
        <w:t xml:space="preserve">    Versi terpasang: </w:t>
      </w:r>
      <w:r>
        <w:t>0.46.0</w:t>
      </w:r>
    </w:p>
    <w:p w14:paraId="083268D8" w14:textId="77777777" w:rsidR="008B36CA" w:rsidRDefault="003F2E74">
      <w:pPr>
        <w:rPr>
          <w:rFonts w:hint="eastAsia"/>
        </w:rPr>
      </w:pPr>
      <w:r>
        <w:rPr>
          <w:b/>
        </w:rPr>
        <w:t xml:space="preserve">Kegunaan: </w:t>
      </w:r>
      <w:r>
        <w:t>Menemukan dan menjalankan pengujian Java dari editor.</w:t>
      </w:r>
    </w:p>
    <w:p w14:paraId="10ECDB5F" w14:textId="77777777" w:rsidR="008B36CA" w:rsidRDefault="003F2E74">
      <w:pPr>
        <w:rPr>
          <w:rFonts w:hint="eastAsia"/>
        </w:rPr>
      </w:pPr>
      <w:r>
        <w:rPr>
          <w:b/>
        </w:rPr>
        <w:t xml:space="preserve">Instalasi melalui antarmuka: </w:t>
      </w:r>
      <w:r>
        <w:t>buka Extensions (Ctrl+Shift+X), cari vscjava.vscode-java-test, pastikan ID/publisher cocok, lalu pilih Install.</w:t>
      </w:r>
    </w:p>
    <w:p w14:paraId="69A88820" w14:textId="77777777" w:rsidR="008B36CA" w:rsidRDefault="003F2E74">
      <w:pPr>
        <w:ind w:left="360"/>
        <w:rPr>
          <w:rFonts w:hint="eastAsia"/>
        </w:rPr>
      </w:pPr>
      <w:r>
        <w:rPr>
          <w:rFonts w:ascii="Consolas" w:hAnsi="Consolas"/>
          <w:color w:val="005C7A"/>
          <w:sz w:val="18"/>
        </w:rPr>
        <w:t>code --install-extension vscjava.vscode-java-test@0.46.0</w:t>
      </w:r>
    </w:p>
    <w:p w14:paraId="017B31CF" w14:textId="77777777" w:rsidR="008B36CA" w:rsidRDefault="003F2E74">
      <w:pPr>
        <w:pStyle w:val="Heading3"/>
      </w:pPr>
      <w:r>
        <w:t>26. Project Manager for Java</w:t>
      </w:r>
    </w:p>
    <w:p w14:paraId="6E32812D" w14:textId="77777777" w:rsidR="008B36CA" w:rsidRDefault="003F2E74">
      <w:pPr>
        <w:rPr>
          <w:rFonts w:hint="eastAsia"/>
        </w:rPr>
      </w:pPr>
      <w:r>
        <w:rPr>
          <w:b/>
        </w:rPr>
        <w:t xml:space="preserve">Kategori: </w:t>
      </w:r>
      <w:r>
        <w:t>Java</w:t>
      </w:r>
    </w:p>
    <w:p w14:paraId="22929748" w14:textId="77777777" w:rsidR="008B36CA" w:rsidRDefault="003F2E74">
      <w:pPr>
        <w:rPr>
          <w:rFonts w:hint="eastAsia"/>
        </w:rPr>
      </w:pPr>
      <w:r>
        <w:rPr>
          <w:b/>
        </w:rPr>
        <w:t xml:space="preserve">ID extension: </w:t>
      </w:r>
      <w:r>
        <w:t>vscjava.vscode-java-dependency</w:t>
      </w:r>
      <w:r>
        <w:rPr>
          <w:b/>
        </w:rPr>
        <w:t xml:space="preserve">    Versi terpasang: </w:t>
      </w:r>
      <w:r>
        <w:t>0.27.6</w:t>
      </w:r>
    </w:p>
    <w:p w14:paraId="6CC274CD" w14:textId="77777777" w:rsidR="008B36CA" w:rsidRDefault="003F2E74">
      <w:pPr>
        <w:rPr>
          <w:rFonts w:hint="eastAsia"/>
        </w:rPr>
      </w:pPr>
      <w:r>
        <w:rPr>
          <w:b/>
        </w:rPr>
        <w:t xml:space="preserve">Kegunaan: </w:t>
      </w:r>
      <w:r>
        <w:t>Melihat dan mengelola proyek serta dependensi Java.</w:t>
      </w:r>
    </w:p>
    <w:p w14:paraId="7B07DFE5" w14:textId="77777777" w:rsidR="008B36CA" w:rsidRDefault="003F2E74">
      <w:pPr>
        <w:rPr>
          <w:rFonts w:hint="eastAsia"/>
        </w:rPr>
      </w:pPr>
      <w:r>
        <w:rPr>
          <w:b/>
        </w:rPr>
        <w:t xml:space="preserve">Instalasi melalui antarmuka: </w:t>
      </w:r>
      <w:r>
        <w:t>buka Extensions (Ctrl+Shift+X), cari vscjava.vscode-java-dependency, pastikan ID/publisher cocok, lalu pilih Install.</w:t>
      </w:r>
    </w:p>
    <w:p w14:paraId="7825451B" w14:textId="77777777" w:rsidR="008B36CA" w:rsidRDefault="003F2E74">
      <w:pPr>
        <w:ind w:left="360"/>
        <w:rPr>
          <w:rFonts w:hint="eastAsia"/>
        </w:rPr>
      </w:pPr>
      <w:r>
        <w:rPr>
          <w:rFonts w:ascii="Consolas" w:hAnsi="Consolas"/>
          <w:color w:val="005C7A"/>
          <w:sz w:val="18"/>
        </w:rPr>
        <w:t>code --install-extension vscjava.vscode-java-dependency@0.27.6</w:t>
      </w:r>
    </w:p>
    <w:p w14:paraId="48D912D2" w14:textId="77777777" w:rsidR="008B36CA" w:rsidRDefault="003F2E74">
      <w:pPr>
        <w:pStyle w:val="Heading3"/>
      </w:pPr>
      <w:r>
        <w:t>27. Maven for Java</w:t>
      </w:r>
    </w:p>
    <w:p w14:paraId="4AB3DF6D" w14:textId="77777777" w:rsidR="008B36CA" w:rsidRDefault="003F2E74">
      <w:pPr>
        <w:rPr>
          <w:rFonts w:hint="eastAsia"/>
        </w:rPr>
      </w:pPr>
      <w:r>
        <w:rPr>
          <w:b/>
        </w:rPr>
        <w:t xml:space="preserve">Kategori: </w:t>
      </w:r>
      <w:r>
        <w:t>Java</w:t>
      </w:r>
    </w:p>
    <w:p w14:paraId="718F29F8" w14:textId="77777777" w:rsidR="008B36CA" w:rsidRDefault="003F2E74">
      <w:pPr>
        <w:rPr>
          <w:rFonts w:hint="eastAsia"/>
        </w:rPr>
      </w:pPr>
      <w:r>
        <w:rPr>
          <w:b/>
        </w:rPr>
        <w:t xml:space="preserve">ID extension: </w:t>
      </w:r>
      <w:r>
        <w:t>vscjava.vscode-maven</w:t>
      </w:r>
      <w:r>
        <w:rPr>
          <w:b/>
        </w:rPr>
        <w:t xml:space="preserve">    Versi terpasang: </w:t>
      </w:r>
      <w:r>
        <w:t>0.45.3</w:t>
      </w:r>
    </w:p>
    <w:p w14:paraId="1C49F2FA" w14:textId="77777777" w:rsidR="008B36CA" w:rsidRDefault="003F2E74">
      <w:pPr>
        <w:rPr>
          <w:rFonts w:hint="eastAsia"/>
        </w:rPr>
      </w:pPr>
      <w:r>
        <w:rPr>
          <w:b/>
        </w:rPr>
        <w:t xml:space="preserve">Kegunaan: </w:t>
      </w:r>
      <w:r>
        <w:t>Membantu menjalankan dan mengelola proyek berbasis Maven.</w:t>
      </w:r>
    </w:p>
    <w:p w14:paraId="5BFB193D" w14:textId="77777777" w:rsidR="008B36CA" w:rsidRDefault="003F2E74">
      <w:pPr>
        <w:rPr>
          <w:rFonts w:hint="eastAsia"/>
        </w:rPr>
      </w:pPr>
      <w:r>
        <w:rPr>
          <w:b/>
        </w:rPr>
        <w:t xml:space="preserve">Instalasi melalui antarmuka: </w:t>
      </w:r>
      <w:r>
        <w:t>buka Extensions (Ctrl+Shift+X), cari vscjava.vscode-maven, pastikan ID/publisher cocok, lalu pilih Install.</w:t>
      </w:r>
    </w:p>
    <w:p w14:paraId="4B0430BF" w14:textId="77777777" w:rsidR="008B36CA" w:rsidRDefault="003F2E74">
      <w:pPr>
        <w:ind w:left="360"/>
        <w:rPr>
          <w:rFonts w:hint="eastAsia"/>
        </w:rPr>
      </w:pPr>
      <w:r>
        <w:rPr>
          <w:rFonts w:ascii="Consolas" w:hAnsi="Consolas"/>
          <w:color w:val="005C7A"/>
          <w:sz w:val="18"/>
        </w:rPr>
        <w:lastRenderedPageBreak/>
        <w:t>code --install-extension vscjava.vscode-maven@0.45.3</w:t>
      </w:r>
    </w:p>
    <w:p w14:paraId="7ACEE554" w14:textId="77777777" w:rsidR="008B36CA" w:rsidRDefault="003F2E74">
      <w:pPr>
        <w:pStyle w:val="Heading3"/>
      </w:pPr>
      <w:r>
        <w:t>28. Gradle for Java</w:t>
      </w:r>
    </w:p>
    <w:p w14:paraId="6E40AE77" w14:textId="77777777" w:rsidR="008B36CA" w:rsidRDefault="003F2E74">
      <w:pPr>
        <w:rPr>
          <w:rFonts w:hint="eastAsia"/>
        </w:rPr>
      </w:pPr>
      <w:r>
        <w:rPr>
          <w:b/>
        </w:rPr>
        <w:t xml:space="preserve">Kategori: </w:t>
      </w:r>
      <w:r>
        <w:t>Java</w:t>
      </w:r>
    </w:p>
    <w:p w14:paraId="4271FB40" w14:textId="77777777" w:rsidR="008B36CA" w:rsidRDefault="003F2E74">
      <w:pPr>
        <w:rPr>
          <w:rFonts w:hint="eastAsia"/>
        </w:rPr>
      </w:pPr>
      <w:r>
        <w:rPr>
          <w:b/>
        </w:rPr>
        <w:t xml:space="preserve">ID extension: </w:t>
      </w:r>
      <w:r>
        <w:t>vscjava.vscode-gradle</w:t>
      </w:r>
      <w:r>
        <w:rPr>
          <w:b/>
        </w:rPr>
        <w:t xml:space="preserve">    Versi terpasang: </w:t>
      </w:r>
      <w:r>
        <w:t>3.18.0</w:t>
      </w:r>
    </w:p>
    <w:p w14:paraId="29C08F02" w14:textId="77777777" w:rsidR="008B36CA" w:rsidRDefault="003F2E74">
      <w:pPr>
        <w:rPr>
          <w:rFonts w:hint="eastAsia"/>
        </w:rPr>
      </w:pPr>
      <w:r>
        <w:rPr>
          <w:b/>
        </w:rPr>
        <w:t xml:space="preserve">Kegunaan: </w:t>
      </w:r>
      <w:r>
        <w:t>Membantu menjalankan task dan mengelola proyek berbasis Gradle.</w:t>
      </w:r>
    </w:p>
    <w:p w14:paraId="5B3B0183" w14:textId="77777777" w:rsidR="008B36CA" w:rsidRDefault="003F2E74">
      <w:pPr>
        <w:rPr>
          <w:rFonts w:hint="eastAsia"/>
        </w:rPr>
      </w:pPr>
      <w:r>
        <w:rPr>
          <w:b/>
        </w:rPr>
        <w:t xml:space="preserve">Instalasi melalui antarmuka: </w:t>
      </w:r>
      <w:r>
        <w:t>buka Extensions (Ctrl+Shift+X), cari vscjava.vscode-gradle, pastikan ID/publisher cocok, lalu pilih Install.</w:t>
      </w:r>
    </w:p>
    <w:p w14:paraId="01B5EADE" w14:textId="77777777" w:rsidR="008B36CA" w:rsidRDefault="003F2E74">
      <w:pPr>
        <w:ind w:left="360"/>
        <w:rPr>
          <w:rFonts w:hint="eastAsia"/>
        </w:rPr>
      </w:pPr>
      <w:r>
        <w:rPr>
          <w:rFonts w:ascii="Consolas" w:hAnsi="Consolas"/>
          <w:color w:val="005C7A"/>
          <w:sz w:val="18"/>
        </w:rPr>
        <w:t>code --install-extension vscjava.vscode-gradle@3.18.0</w:t>
      </w:r>
    </w:p>
    <w:p w14:paraId="3AFFE5D2" w14:textId="77777777" w:rsidR="008B36CA" w:rsidRDefault="003F2E74">
      <w:pPr>
        <w:pStyle w:val="Heading3"/>
      </w:pPr>
      <w:r>
        <w:t>29. CMake Tools</w:t>
      </w:r>
    </w:p>
    <w:p w14:paraId="0620725A" w14:textId="77777777" w:rsidR="008B36CA" w:rsidRDefault="003F2E74">
      <w:pPr>
        <w:rPr>
          <w:rFonts w:hint="eastAsia"/>
        </w:rPr>
      </w:pPr>
      <w:r>
        <w:rPr>
          <w:b/>
        </w:rPr>
        <w:t xml:space="preserve">Kategori: </w:t>
      </w:r>
      <w:r>
        <w:t>C dan C++</w:t>
      </w:r>
    </w:p>
    <w:p w14:paraId="25CF8EA2" w14:textId="77777777" w:rsidR="008B36CA" w:rsidRDefault="003F2E74">
      <w:pPr>
        <w:rPr>
          <w:rFonts w:hint="eastAsia"/>
        </w:rPr>
      </w:pPr>
      <w:r>
        <w:rPr>
          <w:b/>
        </w:rPr>
        <w:t xml:space="preserve">ID extension: </w:t>
      </w:r>
      <w:r>
        <w:t>ms-vscode.cmake-tools</w:t>
      </w:r>
      <w:r>
        <w:rPr>
          <w:b/>
        </w:rPr>
        <w:t xml:space="preserve">    Versi terpasang: </w:t>
      </w:r>
      <w:r>
        <w:t>1.24.42</w:t>
      </w:r>
    </w:p>
    <w:p w14:paraId="269FAF93" w14:textId="77777777" w:rsidR="008B36CA" w:rsidRDefault="003F2E74">
      <w:pPr>
        <w:rPr>
          <w:rFonts w:hint="eastAsia"/>
        </w:rPr>
      </w:pPr>
      <w:r>
        <w:rPr>
          <w:b/>
        </w:rPr>
        <w:t xml:space="preserve">Kegunaan: </w:t>
      </w:r>
      <w:r>
        <w:t>Konfigurasi, build, dan debugging proyek CMake.</w:t>
      </w:r>
    </w:p>
    <w:p w14:paraId="571F6242" w14:textId="77777777" w:rsidR="008B36CA" w:rsidRDefault="003F2E74">
      <w:pPr>
        <w:rPr>
          <w:rFonts w:hint="eastAsia"/>
        </w:rPr>
      </w:pPr>
      <w:r>
        <w:rPr>
          <w:b/>
        </w:rPr>
        <w:t xml:space="preserve">Instalasi melalui antarmuka: </w:t>
      </w:r>
      <w:r>
        <w:t>buka Extensions (Ctrl+Shift+X), cari ms-vscode.cmake-tools, pastikan ID/publisher cocok, lalu pilih Install.</w:t>
      </w:r>
    </w:p>
    <w:p w14:paraId="6A095F3B" w14:textId="77777777" w:rsidR="008B36CA" w:rsidRDefault="003F2E74">
      <w:pPr>
        <w:ind w:left="360"/>
        <w:rPr>
          <w:rFonts w:hint="eastAsia"/>
        </w:rPr>
      </w:pPr>
      <w:r>
        <w:rPr>
          <w:rFonts w:ascii="Consolas" w:hAnsi="Consolas"/>
          <w:color w:val="005C7A"/>
          <w:sz w:val="18"/>
        </w:rPr>
        <w:t>code --install-extension ms-vscode.cmake-tools@1.24.42</w:t>
      </w:r>
    </w:p>
    <w:p w14:paraId="049751CC" w14:textId="77777777" w:rsidR="008B36CA" w:rsidRDefault="003F2E74">
      <w:pPr>
        <w:pStyle w:val="Heading3"/>
      </w:pPr>
      <w:r>
        <w:t>30. C/C++ DevTools</w:t>
      </w:r>
    </w:p>
    <w:p w14:paraId="3C29C026" w14:textId="77777777" w:rsidR="008B36CA" w:rsidRDefault="003F2E74">
      <w:pPr>
        <w:rPr>
          <w:rFonts w:hint="eastAsia"/>
        </w:rPr>
      </w:pPr>
      <w:r>
        <w:rPr>
          <w:b/>
        </w:rPr>
        <w:t xml:space="preserve">Kategori: </w:t>
      </w:r>
      <w:r>
        <w:t>C dan C++</w:t>
      </w:r>
    </w:p>
    <w:p w14:paraId="28BD3EC2" w14:textId="77777777" w:rsidR="008B36CA" w:rsidRDefault="003F2E74">
      <w:pPr>
        <w:rPr>
          <w:rFonts w:hint="eastAsia"/>
        </w:rPr>
      </w:pPr>
      <w:r>
        <w:rPr>
          <w:b/>
        </w:rPr>
        <w:t xml:space="preserve">ID extension: </w:t>
      </w:r>
      <w:r>
        <w:t>ms-vscode.cpp-devtools</w:t>
      </w:r>
      <w:r>
        <w:rPr>
          <w:b/>
        </w:rPr>
        <w:t xml:space="preserve">    Versi terpasang: </w:t>
      </w:r>
      <w:r>
        <w:t>0.6.18</w:t>
      </w:r>
    </w:p>
    <w:p w14:paraId="7F1D60DB" w14:textId="77777777" w:rsidR="008B36CA" w:rsidRDefault="003F2E74">
      <w:pPr>
        <w:rPr>
          <w:rFonts w:hint="eastAsia"/>
        </w:rPr>
      </w:pPr>
      <w:r>
        <w:rPr>
          <w:b/>
        </w:rPr>
        <w:t xml:space="preserve">Kegunaan: </w:t>
      </w:r>
      <w:r>
        <w:t>Kumpulan alat pengembangan C/C++ dari Microsoft.</w:t>
      </w:r>
    </w:p>
    <w:p w14:paraId="25199D3C" w14:textId="77777777" w:rsidR="008B36CA" w:rsidRDefault="003F2E74">
      <w:pPr>
        <w:rPr>
          <w:rFonts w:hint="eastAsia"/>
        </w:rPr>
      </w:pPr>
      <w:r>
        <w:rPr>
          <w:b/>
        </w:rPr>
        <w:t xml:space="preserve">Instalasi melalui antarmuka: </w:t>
      </w:r>
      <w:r>
        <w:t>buka Extensions (Ctrl+Shift+X), cari ms-vscode.cpp-devtools, pastikan ID/publisher cocok, lalu pilih Install.</w:t>
      </w:r>
    </w:p>
    <w:p w14:paraId="62B1BB05" w14:textId="77777777" w:rsidR="008B36CA" w:rsidRDefault="003F2E74">
      <w:pPr>
        <w:ind w:left="360"/>
        <w:rPr>
          <w:rFonts w:hint="eastAsia"/>
        </w:rPr>
      </w:pPr>
      <w:r>
        <w:rPr>
          <w:rFonts w:ascii="Consolas" w:hAnsi="Consolas"/>
          <w:color w:val="005C7A"/>
          <w:sz w:val="18"/>
        </w:rPr>
        <w:t>code --install-extension ms-vscode.cpp-devtools@0.6.18</w:t>
      </w:r>
    </w:p>
    <w:p w14:paraId="57609FCF" w14:textId="77777777" w:rsidR="008B36CA" w:rsidRDefault="003F2E74">
      <w:pPr>
        <w:pStyle w:val="Heading3"/>
      </w:pPr>
      <w:r>
        <w:t>31. C/C++</w:t>
      </w:r>
    </w:p>
    <w:p w14:paraId="30DF9EBE" w14:textId="77777777" w:rsidR="008B36CA" w:rsidRDefault="003F2E74">
      <w:pPr>
        <w:rPr>
          <w:rFonts w:hint="eastAsia"/>
        </w:rPr>
      </w:pPr>
      <w:r>
        <w:rPr>
          <w:b/>
        </w:rPr>
        <w:t xml:space="preserve">Kategori: </w:t>
      </w:r>
      <w:r>
        <w:t>C dan C++</w:t>
      </w:r>
    </w:p>
    <w:p w14:paraId="0DD9B100" w14:textId="77777777" w:rsidR="008B36CA" w:rsidRDefault="003F2E74">
      <w:pPr>
        <w:rPr>
          <w:rFonts w:hint="eastAsia"/>
        </w:rPr>
      </w:pPr>
      <w:r>
        <w:rPr>
          <w:b/>
        </w:rPr>
        <w:t xml:space="preserve">ID extension: </w:t>
      </w:r>
      <w:r>
        <w:t>ms-vscode.cpptools</w:t>
      </w:r>
      <w:r>
        <w:rPr>
          <w:b/>
        </w:rPr>
        <w:t xml:space="preserve">    Versi terpasang: </w:t>
      </w:r>
      <w:r>
        <w:t>1.35.2</w:t>
      </w:r>
    </w:p>
    <w:p w14:paraId="7367F589" w14:textId="77777777" w:rsidR="008B36CA" w:rsidRDefault="003F2E74">
      <w:pPr>
        <w:rPr>
          <w:rFonts w:hint="eastAsia"/>
        </w:rPr>
      </w:pPr>
      <w:r>
        <w:rPr>
          <w:b/>
        </w:rPr>
        <w:t xml:space="preserve">Kegunaan: </w:t>
      </w:r>
      <w:r>
        <w:t>Dukungan bahasa C/C++ seperti IntelliSense, debugging, dan navigasi.</w:t>
      </w:r>
    </w:p>
    <w:p w14:paraId="76436CDF" w14:textId="77777777" w:rsidR="008B36CA" w:rsidRDefault="003F2E74">
      <w:pPr>
        <w:rPr>
          <w:rFonts w:hint="eastAsia"/>
        </w:rPr>
      </w:pPr>
      <w:r>
        <w:rPr>
          <w:b/>
        </w:rPr>
        <w:t xml:space="preserve">Instalasi melalui antarmuka: </w:t>
      </w:r>
      <w:r>
        <w:t>buka Extensions (Ctrl+Shift+X), cari ms-vscode.cpptools, pastikan ID/publisher cocok, lalu pilih Install.</w:t>
      </w:r>
    </w:p>
    <w:p w14:paraId="13B49AA1" w14:textId="77777777" w:rsidR="008B36CA" w:rsidRDefault="003F2E74">
      <w:pPr>
        <w:ind w:left="360"/>
        <w:rPr>
          <w:rFonts w:hint="eastAsia"/>
        </w:rPr>
      </w:pPr>
      <w:r>
        <w:rPr>
          <w:rFonts w:ascii="Consolas" w:hAnsi="Consolas"/>
          <w:color w:val="005C7A"/>
          <w:sz w:val="18"/>
        </w:rPr>
        <w:t>code --install-extension ms-vscode.cpptools@1.35.2</w:t>
      </w:r>
    </w:p>
    <w:p w14:paraId="129CD075" w14:textId="77777777" w:rsidR="008B36CA" w:rsidRDefault="003F2E74">
      <w:pPr>
        <w:pStyle w:val="Heading3"/>
      </w:pPr>
      <w:r>
        <w:t>32. C/C++ Extension Pack</w:t>
      </w:r>
    </w:p>
    <w:p w14:paraId="24F5D44C" w14:textId="77777777" w:rsidR="008B36CA" w:rsidRDefault="003F2E74">
      <w:pPr>
        <w:rPr>
          <w:rFonts w:hint="eastAsia"/>
        </w:rPr>
      </w:pPr>
      <w:r>
        <w:rPr>
          <w:b/>
        </w:rPr>
        <w:t xml:space="preserve">Kategori: </w:t>
      </w:r>
      <w:r>
        <w:t>C dan C++</w:t>
      </w:r>
    </w:p>
    <w:p w14:paraId="05DE3F81" w14:textId="77777777" w:rsidR="008B36CA" w:rsidRDefault="003F2E74">
      <w:pPr>
        <w:rPr>
          <w:rFonts w:hint="eastAsia"/>
        </w:rPr>
      </w:pPr>
      <w:r>
        <w:rPr>
          <w:b/>
        </w:rPr>
        <w:t xml:space="preserve">ID extension: </w:t>
      </w:r>
      <w:r>
        <w:t>ms-vscode.cpptools-extension-pack</w:t>
      </w:r>
      <w:r>
        <w:rPr>
          <w:b/>
        </w:rPr>
        <w:t xml:space="preserve">    Versi terpasang: </w:t>
      </w:r>
      <w:r>
        <w:t>1.5.1</w:t>
      </w:r>
    </w:p>
    <w:p w14:paraId="3A36EDD0" w14:textId="77777777" w:rsidR="008B36CA" w:rsidRDefault="003F2E74">
      <w:pPr>
        <w:rPr>
          <w:rFonts w:hint="eastAsia"/>
        </w:rPr>
      </w:pPr>
      <w:r>
        <w:rPr>
          <w:b/>
        </w:rPr>
        <w:t xml:space="preserve">Kegunaan: </w:t>
      </w:r>
      <w:r>
        <w:t>Paket extension untuk pengembangan C dan C++.</w:t>
      </w:r>
    </w:p>
    <w:p w14:paraId="684E1602" w14:textId="77777777" w:rsidR="008B36CA" w:rsidRDefault="003F2E74">
      <w:pPr>
        <w:rPr>
          <w:rFonts w:hint="eastAsia"/>
        </w:rPr>
      </w:pPr>
      <w:r>
        <w:rPr>
          <w:b/>
        </w:rPr>
        <w:t xml:space="preserve">Instalasi melalui antarmuka: </w:t>
      </w:r>
      <w:r>
        <w:t>buka Extensions (Ctrl+Shift+X), cari ms-vscode.cpptools-extension-pack, pastikan ID/publisher cocok, lalu pilih Install.</w:t>
      </w:r>
    </w:p>
    <w:p w14:paraId="16AF3594" w14:textId="77777777" w:rsidR="008B36CA" w:rsidRDefault="003F2E74">
      <w:pPr>
        <w:ind w:left="360"/>
        <w:rPr>
          <w:rFonts w:hint="eastAsia"/>
        </w:rPr>
      </w:pPr>
      <w:r>
        <w:rPr>
          <w:rFonts w:ascii="Consolas" w:hAnsi="Consolas"/>
          <w:color w:val="005C7A"/>
          <w:sz w:val="18"/>
        </w:rPr>
        <w:t>code --install-extension ms-vscode.cpptools-extension-pack@1.5.1</w:t>
      </w:r>
    </w:p>
    <w:p w14:paraId="5AA722FD" w14:textId="77777777" w:rsidR="008B36CA" w:rsidRDefault="003F2E74">
      <w:pPr>
        <w:pStyle w:val="Heading3"/>
      </w:pPr>
      <w:r>
        <w:t>33. C/C++ Themes</w:t>
      </w:r>
    </w:p>
    <w:p w14:paraId="58F634E7" w14:textId="77777777" w:rsidR="008B36CA" w:rsidRDefault="003F2E74">
      <w:pPr>
        <w:rPr>
          <w:rFonts w:hint="eastAsia"/>
        </w:rPr>
      </w:pPr>
      <w:r>
        <w:rPr>
          <w:b/>
        </w:rPr>
        <w:t xml:space="preserve">Kategori: </w:t>
      </w:r>
      <w:r>
        <w:t>C dan C++</w:t>
      </w:r>
    </w:p>
    <w:p w14:paraId="78585875" w14:textId="77777777" w:rsidR="008B36CA" w:rsidRDefault="003F2E74">
      <w:pPr>
        <w:rPr>
          <w:rFonts w:hint="eastAsia"/>
        </w:rPr>
      </w:pPr>
      <w:r>
        <w:rPr>
          <w:b/>
        </w:rPr>
        <w:lastRenderedPageBreak/>
        <w:t xml:space="preserve">ID extension: </w:t>
      </w:r>
      <w:r>
        <w:t>ms-vscode.cpptools-themes</w:t>
      </w:r>
      <w:r>
        <w:rPr>
          <w:b/>
        </w:rPr>
        <w:t xml:space="preserve">    Versi terpasang: </w:t>
      </w:r>
      <w:r>
        <w:t>2.0.0</w:t>
      </w:r>
    </w:p>
    <w:p w14:paraId="704678D6" w14:textId="77777777" w:rsidR="008B36CA" w:rsidRDefault="003F2E74">
      <w:pPr>
        <w:rPr>
          <w:rFonts w:hint="eastAsia"/>
        </w:rPr>
      </w:pPr>
      <w:r>
        <w:rPr>
          <w:b/>
        </w:rPr>
        <w:t xml:space="preserve">Kegunaan: </w:t>
      </w:r>
      <w:r>
        <w:t>Tema ikon dan tampilan yang terkait dengan extension C/C++.</w:t>
      </w:r>
    </w:p>
    <w:p w14:paraId="5A969F27" w14:textId="77777777" w:rsidR="008B36CA" w:rsidRDefault="003F2E74">
      <w:pPr>
        <w:rPr>
          <w:rFonts w:hint="eastAsia"/>
        </w:rPr>
      </w:pPr>
      <w:r>
        <w:rPr>
          <w:b/>
        </w:rPr>
        <w:t xml:space="preserve">Instalasi melalui antarmuka: </w:t>
      </w:r>
      <w:r>
        <w:t>buka Extensions (Ctrl+Shift+X), cari ms-vscode.cpptools-themes, pastikan ID/publisher cocok, lalu pilih Install.</w:t>
      </w:r>
    </w:p>
    <w:p w14:paraId="5F648D48" w14:textId="77777777" w:rsidR="008B36CA" w:rsidRDefault="003F2E74">
      <w:pPr>
        <w:ind w:left="360"/>
        <w:rPr>
          <w:rFonts w:hint="eastAsia"/>
        </w:rPr>
      </w:pPr>
      <w:r>
        <w:rPr>
          <w:rFonts w:ascii="Consolas" w:hAnsi="Consolas"/>
          <w:color w:val="005C7A"/>
          <w:sz w:val="18"/>
        </w:rPr>
        <w:t>code --install-extension ms-vscode.cpptools-themes@2.0.0</w:t>
      </w:r>
    </w:p>
    <w:p w14:paraId="2F8CF580" w14:textId="77777777" w:rsidR="008B36CA" w:rsidRDefault="003F2E74">
      <w:pPr>
        <w:pStyle w:val="Heading3"/>
      </w:pPr>
      <w:r>
        <w:t>34. Git Extension Pack</w:t>
      </w:r>
    </w:p>
    <w:p w14:paraId="4DB2EA05" w14:textId="77777777" w:rsidR="008B36CA" w:rsidRDefault="003F2E74">
      <w:pPr>
        <w:rPr>
          <w:rFonts w:hint="eastAsia"/>
        </w:rPr>
      </w:pPr>
      <w:r>
        <w:rPr>
          <w:b/>
        </w:rPr>
        <w:t xml:space="preserve">Kategori: </w:t>
      </w:r>
      <w:r>
        <w:t>Git dan GitHub</w:t>
      </w:r>
    </w:p>
    <w:p w14:paraId="63C89655" w14:textId="77777777" w:rsidR="008B36CA" w:rsidRDefault="003F2E74">
      <w:pPr>
        <w:rPr>
          <w:rFonts w:hint="eastAsia"/>
        </w:rPr>
      </w:pPr>
      <w:r>
        <w:rPr>
          <w:b/>
        </w:rPr>
        <w:t xml:space="preserve">ID extension: </w:t>
      </w:r>
      <w:r>
        <w:t>donjayamanne.git-extension-pack</w:t>
      </w:r>
      <w:r>
        <w:rPr>
          <w:b/>
        </w:rPr>
        <w:t xml:space="preserve">    Versi terpasang: </w:t>
      </w:r>
      <w:r>
        <w:t>0.1.3</w:t>
      </w:r>
    </w:p>
    <w:p w14:paraId="213C36E3" w14:textId="77777777" w:rsidR="008B36CA" w:rsidRDefault="003F2E74">
      <w:pPr>
        <w:rPr>
          <w:rFonts w:hint="eastAsia"/>
        </w:rPr>
      </w:pPr>
      <w:r>
        <w:rPr>
          <w:b/>
        </w:rPr>
        <w:t xml:space="preserve">Kegunaan: </w:t>
      </w:r>
      <w:r>
        <w:t>Paket alat tambahan untuk bekerja dengan Git di VS Code.</w:t>
      </w:r>
    </w:p>
    <w:p w14:paraId="1E126D8C" w14:textId="77777777" w:rsidR="008B36CA" w:rsidRDefault="003F2E74">
      <w:pPr>
        <w:rPr>
          <w:rFonts w:hint="eastAsia"/>
        </w:rPr>
      </w:pPr>
      <w:r>
        <w:rPr>
          <w:b/>
        </w:rPr>
        <w:t xml:space="preserve">Instalasi melalui antarmuka: </w:t>
      </w:r>
      <w:r>
        <w:t>buka Extensions (Ctrl+Shift+X), cari donjayamanne.git-extension-pack, pastikan ID/publisher cocok, lalu pilih Install.</w:t>
      </w:r>
    </w:p>
    <w:p w14:paraId="4401477C" w14:textId="77777777" w:rsidR="008B36CA" w:rsidRDefault="003F2E74">
      <w:pPr>
        <w:ind w:left="360"/>
        <w:rPr>
          <w:rFonts w:hint="eastAsia"/>
        </w:rPr>
      </w:pPr>
      <w:r>
        <w:rPr>
          <w:rFonts w:ascii="Consolas" w:hAnsi="Consolas"/>
          <w:color w:val="005C7A"/>
          <w:sz w:val="18"/>
        </w:rPr>
        <w:t>code --install-extension donjayamanne.git-extension-pack@0.1.3</w:t>
      </w:r>
    </w:p>
    <w:p w14:paraId="00203FA9" w14:textId="77777777" w:rsidR="008B36CA" w:rsidRDefault="003F2E74">
      <w:pPr>
        <w:pStyle w:val="Heading3"/>
      </w:pPr>
      <w:r>
        <w:t>35. Git History</w:t>
      </w:r>
    </w:p>
    <w:p w14:paraId="7036E12D" w14:textId="77777777" w:rsidR="008B36CA" w:rsidRDefault="003F2E74">
      <w:pPr>
        <w:rPr>
          <w:rFonts w:hint="eastAsia"/>
        </w:rPr>
      </w:pPr>
      <w:r>
        <w:rPr>
          <w:b/>
        </w:rPr>
        <w:t xml:space="preserve">Kategori: </w:t>
      </w:r>
      <w:r>
        <w:t>Git dan GitHub</w:t>
      </w:r>
    </w:p>
    <w:p w14:paraId="046970B1" w14:textId="77777777" w:rsidR="008B36CA" w:rsidRDefault="003F2E74">
      <w:pPr>
        <w:rPr>
          <w:rFonts w:hint="eastAsia"/>
        </w:rPr>
      </w:pPr>
      <w:r>
        <w:rPr>
          <w:b/>
        </w:rPr>
        <w:t xml:space="preserve">ID extension: </w:t>
      </w:r>
      <w:r>
        <w:t>donjayamanne.githistory</w:t>
      </w:r>
      <w:r>
        <w:rPr>
          <w:b/>
        </w:rPr>
        <w:t xml:space="preserve">    Versi terpasang: </w:t>
      </w:r>
      <w:r>
        <w:t>0.6.20</w:t>
      </w:r>
    </w:p>
    <w:p w14:paraId="5C14E308" w14:textId="77777777" w:rsidR="008B36CA" w:rsidRDefault="003F2E74">
      <w:pPr>
        <w:rPr>
          <w:rFonts w:hint="eastAsia"/>
        </w:rPr>
      </w:pPr>
      <w:r>
        <w:rPr>
          <w:b/>
        </w:rPr>
        <w:t xml:space="preserve">Kegunaan: </w:t>
      </w:r>
      <w:r>
        <w:t>Menampilkan riwayat commit dan perubahan Git.</w:t>
      </w:r>
    </w:p>
    <w:p w14:paraId="2856949B" w14:textId="77777777" w:rsidR="008B36CA" w:rsidRDefault="003F2E74">
      <w:pPr>
        <w:rPr>
          <w:rFonts w:hint="eastAsia"/>
        </w:rPr>
      </w:pPr>
      <w:r>
        <w:rPr>
          <w:b/>
        </w:rPr>
        <w:t xml:space="preserve">Instalasi melalui antarmuka: </w:t>
      </w:r>
      <w:r>
        <w:t>buka Extensions (Ctrl+Shift+X), cari donjayamanne.githistory, pastikan ID/publisher cocok, lalu pilih Install.</w:t>
      </w:r>
    </w:p>
    <w:p w14:paraId="1C8FCAF6" w14:textId="77777777" w:rsidR="008B36CA" w:rsidRDefault="003F2E74">
      <w:pPr>
        <w:ind w:left="360"/>
        <w:rPr>
          <w:rFonts w:hint="eastAsia"/>
        </w:rPr>
      </w:pPr>
      <w:r>
        <w:rPr>
          <w:rFonts w:ascii="Consolas" w:hAnsi="Consolas"/>
          <w:color w:val="005C7A"/>
          <w:sz w:val="18"/>
        </w:rPr>
        <w:t>code --install-extension donjayamanne.githistory@0.6.20</w:t>
      </w:r>
    </w:p>
    <w:p w14:paraId="536A123D" w14:textId="77777777" w:rsidR="008B36CA" w:rsidRDefault="003F2E74">
      <w:pPr>
        <w:pStyle w:val="Heading3"/>
      </w:pPr>
      <w:r>
        <w:t>36. GitLens</w:t>
      </w:r>
    </w:p>
    <w:p w14:paraId="274A83F4" w14:textId="77777777" w:rsidR="008B36CA" w:rsidRDefault="003F2E74">
      <w:pPr>
        <w:rPr>
          <w:rFonts w:hint="eastAsia"/>
        </w:rPr>
      </w:pPr>
      <w:r>
        <w:rPr>
          <w:b/>
        </w:rPr>
        <w:t xml:space="preserve">Kategori: </w:t>
      </w:r>
      <w:r>
        <w:t>Git dan GitHub</w:t>
      </w:r>
    </w:p>
    <w:p w14:paraId="70B500A7" w14:textId="77777777" w:rsidR="008B36CA" w:rsidRDefault="003F2E74">
      <w:pPr>
        <w:rPr>
          <w:rFonts w:hint="eastAsia"/>
        </w:rPr>
      </w:pPr>
      <w:r>
        <w:rPr>
          <w:b/>
        </w:rPr>
        <w:t xml:space="preserve">ID extension: </w:t>
      </w:r>
      <w:r>
        <w:t>eamodio.gitlens</w:t>
      </w:r>
      <w:r>
        <w:rPr>
          <w:b/>
        </w:rPr>
        <w:t xml:space="preserve">    Versi terpasang: </w:t>
      </w:r>
      <w:r>
        <w:t>19.2.0</w:t>
      </w:r>
    </w:p>
    <w:p w14:paraId="6AE6FEC7" w14:textId="77777777" w:rsidR="008B36CA" w:rsidRDefault="003F2E74">
      <w:pPr>
        <w:rPr>
          <w:rFonts w:hint="eastAsia"/>
        </w:rPr>
      </w:pPr>
      <w:r>
        <w:rPr>
          <w:b/>
        </w:rPr>
        <w:t xml:space="preserve">Kegunaan: </w:t>
      </w:r>
      <w:r>
        <w:t>Memperlihatkan informasi Git seperti blame, riwayat file, dan penulis perubahan.</w:t>
      </w:r>
    </w:p>
    <w:p w14:paraId="3AC8F8BA" w14:textId="77777777" w:rsidR="008B36CA" w:rsidRDefault="003F2E74">
      <w:pPr>
        <w:rPr>
          <w:rFonts w:hint="eastAsia"/>
        </w:rPr>
      </w:pPr>
      <w:r>
        <w:rPr>
          <w:b/>
        </w:rPr>
        <w:t xml:space="preserve">Instalasi melalui antarmuka: </w:t>
      </w:r>
      <w:r>
        <w:t>buka Extensions (Ctrl+Shift+X), cari eamodio.gitlens, pastikan ID/publisher cocok, lalu pilih Install.</w:t>
      </w:r>
    </w:p>
    <w:p w14:paraId="4AFAC8B8" w14:textId="77777777" w:rsidR="008B36CA" w:rsidRDefault="003F2E74">
      <w:pPr>
        <w:ind w:left="360"/>
        <w:rPr>
          <w:rFonts w:hint="eastAsia"/>
        </w:rPr>
      </w:pPr>
      <w:r>
        <w:rPr>
          <w:rFonts w:ascii="Consolas" w:hAnsi="Consolas"/>
          <w:color w:val="005C7A"/>
          <w:sz w:val="18"/>
        </w:rPr>
        <w:t>code --install-extension eamodio.gitlens@19.2.0</w:t>
      </w:r>
    </w:p>
    <w:p w14:paraId="11F309D2" w14:textId="77777777" w:rsidR="008B36CA" w:rsidRDefault="003F2E74">
      <w:pPr>
        <w:pStyle w:val="Heading3"/>
      </w:pPr>
      <w:r>
        <w:t>37. GitHub Codespaces</w:t>
      </w:r>
    </w:p>
    <w:p w14:paraId="33CC8200" w14:textId="77777777" w:rsidR="008B36CA" w:rsidRDefault="003F2E74">
      <w:pPr>
        <w:rPr>
          <w:rFonts w:hint="eastAsia"/>
        </w:rPr>
      </w:pPr>
      <w:r>
        <w:rPr>
          <w:b/>
        </w:rPr>
        <w:t xml:space="preserve">Kategori: </w:t>
      </w:r>
      <w:r>
        <w:t>Git dan GitHub</w:t>
      </w:r>
    </w:p>
    <w:p w14:paraId="47A40321" w14:textId="77777777" w:rsidR="008B36CA" w:rsidRDefault="003F2E74">
      <w:pPr>
        <w:rPr>
          <w:rFonts w:hint="eastAsia"/>
        </w:rPr>
      </w:pPr>
      <w:r>
        <w:rPr>
          <w:b/>
        </w:rPr>
        <w:t xml:space="preserve">ID extension: </w:t>
      </w:r>
      <w:r>
        <w:t>github.codespaces</w:t>
      </w:r>
      <w:r>
        <w:rPr>
          <w:b/>
        </w:rPr>
        <w:t xml:space="preserve">    Versi terpasang: </w:t>
      </w:r>
      <w:r>
        <w:t>1.18.16</w:t>
      </w:r>
    </w:p>
    <w:p w14:paraId="7A18ED9D" w14:textId="77777777" w:rsidR="008B36CA" w:rsidRDefault="003F2E74">
      <w:pPr>
        <w:rPr>
          <w:rFonts w:hint="eastAsia"/>
        </w:rPr>
      </w:pPr>
      <w:r>
        <w:rPr>
          <w:b/>
        </w:rPr>
        <w:t xml:space="preserve">Kegunaan: </w:t>
      </w:r>
      <w:r>
        <w:t>Menghubungkan VS Code ke lingkungan pengembangan GitHub Codespaces.</w:t>
      </w:r>
    </w:p>
    <w:p w14:paraId="29609E11" w14:textId="77777777" w:rsidR="008B36CA" w:rsidRDefault="003F2E74">
      <w:pPr>
        <w:rPr>
          <w:rFonts w:hint="eastAsia"/>
        </w:rPr>
      </w:pPr>
      <w:r>
        <w:rPr>
          <w:b/>
        </w:rPr>
        <w:t xml:space="preserve">Instalasi melalui antarmuka: </w:t>
      </w:r>
      <w:r>
        <w:t>buka Extensions (Ctrl+Shift+X), cari github.codespaces, pastikan ID/publisher cocok, lalu pilih Install.</w:t>
      </w:r>
    </w:p>
    <w:p w14:paraId="7A9CB9BB" w14:textId="77777777" w:rsidR="008B36CA" w:rsidRDefault="003F2E74">
      <w:pPr>
        <w:ind w:left="360"/>
        <w:rPr>
          <w:rFonts w:hint="eastAsia"/>
        </w:rPr>
      </w:pPr>
      <w:r>
        <w:rPr>
          <w:rFonts w:ascii="Consolas" w:hAnsi="Consolas"/>
          <w:color w:val="005C7A"/>
          <w:sz w:val="18"/>
        </w:rPr>
        <w:t>code --install-extension github.codespaces@1.18.16</w:t>
      </w:r>
    </w:p>
    <w:p w14:paraId="698E26AE" w14:textId="77777777" w:rsidR="008B36CA" w:rsidRDefault="003F2E74">
      <w:pPr>
        <w:pStyle w:val="Heading3"/>
      </w:pPr>
      <w:r>
        <w:t>38. GitHub Pull Requests</w:t>
      </w:r>
    </w:p>
    <w:p w14:paraId="0D6EC2D9" w14:textId="77777777" w:rsidR="008B36CA" w:rsidRDefault="003F2E74">
      <w:pPr>
        <w:rPr>
          <w:rFonts w:hint="eastAsia"/>
        </w:rPr>
      </w:pPr>
      <w:r>
        <w:rPr>
          <w:b/>
        </w:rPr>
        <w:t xml:space="preserve">Kategori: </w:t>
      </w:r>
      <w:r>
        <w:t>Git dan GitHub</w:t>
      </w:r>
    </w:p>
    <w:p w14:paraId="6D35A5F1" w14:textId="77777777" w:rsidR="008B36CA" w:rsidRDefault="003F2E74">
      <w:pPr>
        <w:rPr>
          <w:rFonts w:hint="eastAsia"/>
        </w:rPr>
      </w:pPr>
      <w:r>
        <w:rPr>
          <w:b/>
        </w:rPr>
        <w:t xml:space="preserve">ID extension: </w:t>
      </w:r>
      <w:r>
        <w:t>github.vscode-pull-request-github</w:t>
      </w:r>
      <w:r>
        <w:rPr>
          <w:b/>
        </w:rPr>
        <w:t xml:space="preserve">    Versi terpasang: </w:t>
      </w:r>
      <w:r>
        <w:t>0.166.1</w:t>
      </w:r>
    </w:p>
    <w:p w14:paraId="3E2C07B6" w14:textId="77777777" w:rsidR="008B36CA" w:rsidRDefault="003F2E74">
      <w:pPr>
        <w:rPr>
          <w:rFonts w:hint="eastAsia"/>
        </w:rPr>
      </w:pPr>
      <w:r>
        <w:rPr>
          <w:b/>
        </w:rPr>
        <w:t xml:space="preserve">Kegunaan: </w:t>
      </w:r>
      <w:r>
        <w:t>Mengelola pull request dan issue GitHub dari VS Code.</w:t>
      </w:r>
    </w:p>
    <w:p w14:paraId="3A30A004" w14:textId="77777777" w:rsidR="008B36CA" w:rsidRDefault="003F2E74">
      <w:pPr>
        <w:rPr>
          <w:rFonts w:hint="eastAsia"/>
        </w:rPr>
      </w:pPr>
      <w:r>
        <w:rPr>
          <w:b/>
        </w:rPr>
        <w:t xml:space="preserve">Instalasi melalui antarmuka: </w:t>
      </w:r>
      <w:r>
        <w:t>buka Extensions (Ctrl+Shift+X), cari github.vscode-pull-request-github, pastikan ID/publisher cocok, lalu pilih Install.</w:t>
      </w:r>
    </w:p>
    <w:p w14:paraId="76779D8E" w14:textId="77777777" w:rsidR="008B36CA" w:rsidRDefault="003F2E74">
      <w:pPr>
        <w:ind w:left="360"/>
        <w:rPr>
          <w:rFonts w:hint="eastAsia"/>
        </w:rPr>
      </w:pPr>
      <w:r>
        <w:rPr>
          <w:rFonts w:ascii="Consolas" w:hAnsi="Consolas"/>
          <w:color w:val="005C7A"/>
          <w:sz w:val="18"/>
        </w:rPr>
        <w:lastRenderedPageBreak/>
        <w:t>code --install-extension github.vscode-pull-request-github@0.166.1</w:t>
      </w:r>
    </w:p>
    <w:p w14:paraId="65E44433" w14:textId="77777777" w:rsidR="008B36CA" w:rsidRDefault="003F2E74">
      <w:pPr>
        <w:pStyle w:val="Heading3"/>
      </w:pPr>
      <w:r>
        <w:t>39. Open in GitHub</w:t>
      </w:r>
    </w:p>
    <w:p w14:paraId="01193CDC" w14:textId="77777777" w:rsidR="008B36CA" w:rsidRDefault="003F2E74">
      <w:pPr>
        <w:rPr>
          <w:rFonts w:hint="eastAsia"/>
        </w:rPr>
      </w:pPr>
      <w:r>
        <w:rPr>
          <w:b/>
        </w:rPr>
        <w:t xml:space="preserve">Kategori: </w:t>
      </w:r>
      <w:r>
        <w:t>Git dan GitHub</w:t>
      </w:r>
    </w:p>
    <w:p w14:paraId="40407FB7" w14:textId="77777777" w:rsidR="008B36CA" w:rsidRDefault="003F2E74">
      <w:pPr>
        <w:rPr>
          <w:rFonts w:hint="eastAsia"/>
        </w:rPr>
      </w:pPr>
      <w:r>
        <w:rPr>
          <w:b/>
        </w:rPr>
        <w:t xml:space="preserve">ID extension: </w:t>
      </w:r>
      <w:r>
        <w:t>ziyasal.vscode-open-in-github</w:t>
      </w:r>
      <w:r>
        <w:rPr>
          <w:b/>
        </w:rPr>
        <w:t xml:space="preserve">    Versi terpasang: </w:t>
      </w:r>
      <w:r>
        <w:t>1.3.6</w:t>
      </w:r>
    </w:p>
    <w:p w14:paraId="05706760" w14:textId="77777777" w:rsidR="008B36CA" w:rsidRDefault="003F2E74">
      <w:pPr>
        <w:rPr>
          <w:rFonts w:hint="eastAsia"/>
        </w:rPr>
      </w:pPr>
      <w:r>
        <w:rPr>
          <w:b/>
        </w:rPr>
        <w:t xml:space="preserve">Kegunaan: </w:t>
      </w:r>
      <w:r>
        <w:t>Membuka file atau lokasi kode di GitHub dari editor.</w:t>
      </w:r>
    </w:p>
    <w:p w14:paraId="443A8F4A" w14:textId="77777777" w:rsidR="008B36CA" w:rsidRDefault="003F2E74">
      <w:pPr>
        <w:rPr>
          <w:rFonts w:hint="eastAsia"/>
        </w:rPr>
      </w:pPr>
      <w:r>
        <w:rPr>
          <w:b/>
        </w:rPr>
        <w:t xml:space="preserve">Instalasi melalui antarmuka: </w:t>
      </w:r>
      <w:r>
        <w:t>buka Extensions (Ctrl+Shift+X), cari ziyasal.vscode-open-in-github, pastikan ID/publisher cocok, lalu pilih Install.</w:t>
      </w:r>
    </w:p>
    <w:p w14:paraId="1597D351" w14:textId="77777777" w:rsidR="008B36CA" w:rsidRDefault="003F2E74">
      <w:pPr>
        <w:ind w:left="360"/>
        <w:rPr>
          <w:rFonts w:hint="eastAsia"/>
        </w:rPr>
      </w:pPr>
      <w:r>
        <w:rPr>
          <w:rFonts w:ascii="Consolas" w:hAnsi="Consolas"/>
          <w:color w:val="005C7A"/>
          <w:sz w:val="18"/>
        </w:rPr>
        <w:t>code --install-extension ziyasal.vscode-open-in-github@1.3.6</w:t>
      </w:r>
    </w:p>
    <w:p w14:paraId="7C927E33" w14:textId="77777777" w:rsidR="008B36CA" w:rsidRDefault="003F2E74">
      <w:pPr>
        <w:pStyle w:val="Heading3"/>
      </w:pPr>
      <w:r>
        <w:t>40. Project Manager</w:t>
      </w:r>
    </w:p>
    <w:p w14:paraId="1B005813" w14:textId="77777777" w:rsidR="008B36CA" w:rsidRDefault="003F2E74">
      <w:pPr>
        <w:rPr>
          <w:rFonts w:hint="eastAsia"/>
        </w:rPr>
      </w:pPr>
      <w:r>
        <w:rPr>
          <w:b/>
        </w:rPr>
        <w:t xml:space="preserve">Kategori: </w:t>
      </w:r>
      <w:r>
        <w:t>Produktivitas dan tampilan</w:t>
      </w:r>
    </w:p>
    <w:p w14:paraId="773F99F4" w14:textId="77777777" w:rsidR="008B36CA" w:rsidRDefault="003F2E74">
      <w:pPr>
        <w:rPr>
          <w:rFonts w:hint="eastAsia"/>
        </w:rPr>
      </w:pPr>
      <w:r>
        <w:rPr>
          <w:b/>
        </w:rPr>
        <w:t xml:space="preserve">ID extension: </w:t>
      </w:r>
      <w:r>
        <w:t>alefragnani.project-manager</w:t>
      </w:r>
      <w:r>
        <w:rPr>
          <w:b/>
        </w:rPr>
        <w:t xml:space="preserve">    Versi terpasang: </w:t>
      </w:r>
      <w:r>
        <w:t>13.1.0</w:t>
      </w:r>
    </w:p>
    <w:p w14:paraId="5E0229AA" w14:textId="77777777" w:rsidR="008B36CA" w:rsidRDefault="003F2E74">
      <w:pPr>
        <w:rPr>
          <w:rFonts w:hint="eastAsia"/>
        </w:rPr>
      </w:pPr>
      <w:r>
        <w:rPr>
          <w:b/>
        </w:rPr>
        <w:t xml:space="preserve">Kegunaan: </w:t>
      </w:r>
      <w:r>
        <w:t>Menyimpan dan berpindah di antara proyek-proyek yang sering dibuka.</w:t>
      </w:r>
    </w:p>
    <w:p w14:paraId="14053AB3" w14:textId="77777777" w:rsidR="008B36CA" w:rsidRDefault="003F2E74">
      <w:pPr>
        <w:rPr>
          <w:rFonts w:hint="eastAsia"/>
        </w:rPr>
      </w:pPr>
      <w:r>
        <w:rPr>
          <w:b/>
        </w:rPr>
        <w:t xml:space="preserve">Instalasi melalui antarmuka: </w:t>
      </w:r>
      <w:r>
        <w:t>buka Extensions (Ctrl+Shift+X), cari alefragnani.project-manager, pastikan ID/publisher cocok, lalu pilih Install.</w:t>
      </w:r>
    </w:p>
    <w:p w14:paraId="27A993A2" w14:textId="77777777" w:rsidR="008B36CA" w:rsidRDefault="003F2E74">
      <w:pPr>
        <w:ind w:left="360"/>
        <w:rPr>
          <w:rFonts w:hint="eastAsia"/>
        </w:rPr>
      </w:pPr>
      <w:r>
        <w:rPr>
          <w:rFonts w:ascii="Consolas" w:hAnsi="Consolas"/>
          <w:color w:val="005C7A"/>
          <w:sz w:val="18"/>
        </w:rPr>
        <w:t>code --install-extension alefragnani.project-manager@13.1.0</w:t>
      </w:r>
    </w:p>
    <w:p w14:paraId="2F9186F1" w14:textId="77777777" w:rsidR="008B36CA" w:rsidRDefault="003F2E74">
      <w:pPr>
        <w:pStyle w:val="Heading3"/>
      </w:pPr>
      <w:r>
        <w:t>41. gitignore</w:t>
      </w:r>
    </w:p>
    <w:p w14:paraId="7CF2A443" w14:textId="77777777" w:rsidR="008B36CA" w:rsidRDefault="003F2E74">
      <w:pPr>
        <w:rPr>
          <w:rFonts w:hint="eastAsia"/>
        </w:rPr>
      </w:pPr>
      <w:r>
        <w:rPr>
          <w:b/>
        </w:rPr>
        <w:t xml:space="preserve">Kategori: </w:t>
      </w:r>
      <w:r>
        <w:t>Produktivitas dan tampilan</w:t>
      </w:r>
    </w:p>
    <w:p w14:paraId="0394A0F2" w14:textId="77777777" w:rsidR="008B36CA" w:rsidRDefault="003F2E74">
      <w:pPr>
        <w:rPr>
          <w:rFonts w:hint="eastAsia"/>
        </w:rPr>
      </w:pPr>
      <w:r>
        <w:rPr>
          <w:b/>
        </w:rPr>
        <w:t xml:space="preserve">ID extension: </w:t>
      </w:r>
      <w:r>
        <w:t>codezombiech.gitignore</w:t>
      </w:r>
      <w:r>
        <w:rPr>
          <w:b/>
        </w:rPr>
        <w:t xml:space="preserve">    Versi terpasang: </w:t>
      </w:r>
      <w:r>
        <w:t>0.10.0</w:t>
      </w:r>
    </w:p>
    <w:p w14:paraId="77EF081A" w14:textId="77777777" w:rsidR="008B36CA" w:rsidRDefault="003F2E74">
      <w:pPr>
        <w:rPr>
          <w:rFonts w:hint="eastAsia"/>
        </w:rPr>
      </w:pPr>
      <w:r>
        <w:rPr>
          <w:b/>
        </w:rPr>
        <w:t xml:space="preserve">Kegunaan: </w:t>
      </w:r>
      <w:r>
        <w:t>Membantu membuat dan melengkapi file .gitignore.</w:t>
      </w:r>
    </w:p>
    <w:p w14:paraId="2816C362" w14:textId="77777777" w:rsidR="008B36CA" w:rsidRDefault="003F2E74">
      <w:pPr>
        <w:rPr>
          <w:rFonts w:hint="eastAsia"/>
        </w:rPr>
      </w:pPr>
      <w:r>
        <w:rPr>
          <w:b/>
        </w:rPr>
        <w:t xml:space="preserve">Instalasi melalui antarmuka: </w:t>
      </w:r>
      <w:r>
        <w:t>buka Extensions (Ctrl+Shift+X), cari codezombiech.gitignore, pastikan ID/publisher cocok, lalu pilih Install.</w:t>
      </w:r>
    </w:p>
    <w:p w14:paraId="0C525CD9" w14:textId="77777777" w:rsidR="008B36CA" w:rsidRDefault="003F2E74">
      <w:pPr>
        <w:ind w:left="360"/>
        <w:rPr>
          <w:rFonts w:hint="eastAsia"/>
        </w:rPr>
      </w:pPr>
      <w:r>
        <w:rPr>
          <w:rFonts w:ascii="Consolas" w:hAnsi="Consolas"/>
          <w:color w:val="005C7A"/>
          <w:sz w:val="18"/>
        </w:rPr>
        <w:t>code --install-extension codezombiech.gitignore@0.10.0</w:t>
      </w:r>
    </w:p>
    <w:p w14:paraId="4EC0A6EE" w14:textId="77777777" w:rsidR="008B36CA" w:rsidRDefault="003F2E74">
      <w:pPr>
        <w:pStyle w:val="Heading3"/>
      </w:pPr>
      <w:r>
        <w:t>42. Markdownlint</w:t>
      </w:r>
    </w:p>
    <w:p w14:paraId="4FD0D7D8" w14:textId="77777777" w:rsidR="008B36CA" w:rsidRDefault="003F2E74">
      <w:pPr>
        <w:rPr>
          <w:rFonts w:hint="eastAsia"/>
        </w:rPr>
      </w:pPr>
      <w:r>
        <w:rPr>
          <w:b/>
        </w:rPr>
        <w:t xml:space="preserve">Kategori: </w:t>
      </w:r>
      <w:r>
        <w:t>Produktivitas dan tampilan</w:t>
      </w:r>
    </w:p>
    <w:p w14:paraId="19F55C14" w14:textId="77777777" w:rsidR="008B36CA" w:rsidRDefault="003F2E74">
      <w:pPr>
        <w:rPr>
          <w:rFonts w:hint="eastAsia"/>
        </w:rPr>
      </w:pPr>
      <w:r>
        <w:rPr>
          <w:b/>
        </w:rPr>
        <w:t xml:space="preserve">ID extension: </w:t>
      </w:r>
      <w:r>
        <w:t>davidanson.vscode-markdownlint</w:t>
      </w:r>
      <w:r>
        <w:rPr>
          <w:b/>
        </w:rPr>
        <w:t xml:space="preserve">    Versi terpasang: </w:t>
      </w:r>
      <w:r>
        <w:t>0.62.1</w:t>
      </w:r>
    </w:p>
    <w:p w14:paraId="74DA203D" w14:textId="77777777" w:rsidR="008B36CA" w:rsidRDefault="003F2E74">
      <w:pPr>
        <w:rPr>
          <w:rFonts w:hint="eastAsia"/>
        </w:rPr>
      </w:pPr>
      <w:r>
        <w:rPr>
          <w:b/>
        </w:rPr>
        <w:t xml:space="preserve">Kegunaan: </w:t>
      </w:r>
      <w:r>
        <w:t>Memeriksa konsistensi dan masalah gaya pada file Markdown.</w:t>
      </w:r>
    </w:p>
    <w:p w14:paraId="6F13AE1B" w14:textId="77777777" w:rsidR="008B36CA" w:rsidRDefault="003F2E74">
      <w:pPr>
        <w:rPr>
          <w:rFonts w:hint="eastAsia"/>
        </w:rPr>
      </w:pPr>
      <w:r>
        <w:rPr>
          <w:b/>
        </w:rPr>
        <w:t xml:space="preserve">Instalasi melalui antarmuka: </w:t>
      </w:r>
      <w:r>
        <w:t>buka Extensions (Ctrl+Shift+X), cari davidanson.vscode-markdownlint, pastikan ID/publisher cocok, lalu pilih Install.</w:t>
      </w:r>
    </w:p>
    <w:p w14:paraId="610B3C04" w14:textId="77777777" w:rsidR="008B36CA" w:rsidRDefault="003F2E74">
      <w:pPr>
        <w:ind w:left="360"/>
        <w:rPr>
          <w:rFonts w:hint="eastAsia"/>
        </w:rPr>
      </w:pPr>
      <w:r>
        <w:rPr>
          <w:rFonts w:ascii="Consolas" w:hAnsi="Consolas"/>
          <w:color w:val="005C7A"/>
          <w:sz w:val="18"/>
        </w:rPr>
        <w:t>code --install-extension davidanson.vscode-markdownlint@0.62.1</w:t>
      </w:r>
    </w:p>
    <w:p w14:paraId="070A4930" w14:textId="77777777" w:rsidR="008B36CA" w:rsidRDefault="003F2E74">
      <w:pPr>
        <w:pStyle w:val="Heading3"/>
      </w:pPr>
      <w:r>
        <w:t>43. Material Icon Theme</w:t>
      </w:r>
    </w:p>
    <w:p w14:paraId="30A660D9" w14:textId="77777777" w:rsidR="008B36CA" w:rsidRDefault="003F2E74">
      <w:pPr>
        <w:rPr>
          <w:rFonts w:hint="eastAsia"/>
        </w:rPr>
      </w:pPr>
      <w:r>
        <w:rPr>
          <w:b/>
        </w:rPr>
        <w:t xml:space="preserve">Kategori: </w:t>
      </w:r>
      <w:r>
        <w:t>Produktivitas dan tampilan</w:t>
      </w:r>
    </w:p>
    <w:p w14:paraId="79DE3753" w14:textId="77777777" w:rsidR="008B36CA" w:rsidRDefault="003F2E74">
      <w:pPr>
        <w:rPr>
          <w:rFonts w:hint="eastAsia"/>
        </w:rPr>
      </w:pPr>
      <w:r>
        <w:rPr>
          <w:b/>
        </w:rPr>
        <w:t xml:space="preserve">ID extension: </w:t>
      </w:r>
      <w:r>
        <w:t>pkief.material-icon-theme</w:t>
      </w:r>
      <w:r>
        <w:rPr>
          <w:b/>
        </w:rPr>
        <w:t xml:space="preserve">    Versi terpasang: </w:t>
      </w:r>
      <w:r>
        <w:t>5.38.1</w:t>
      </w:r>
    </w:p>
    <w:p w14:paraId="5CFD6AD4" w14:textId="77777777" w:rsidR="008B36CA" w:rsidRDefault="003F2E74">
      <w:pPr>
        <w:rPr>
          <w:rFonts w:hint="eastAsia"/>
        </w:rPr>
      </w:pPr>
      <w:r>
        <w:rPr>
          <w:b/>
        </w:rPr>
        <w:t xml:space="preserve">Kegunaan: </w:t>
      </w:r>
      <w:r>
        <w:t>Mengganti ikon file dan folder di Explorer VS Code.</w:t>
      </w:r>
    </w:p>
    <w:p w14:paraId="00F834A4" w14:textId="77777777" w:rsidR="008B36CA" w:rsidRDefault="003F2E74">
      <w:pPr>
        <w:rPr>
          <w:rFonts w:hint="eastAsia"/>
        </w:rPr>
      </w:pPr>
      <w:r>
        <w:rPr>
          <w:b/>
        </w:rPr>
        <w:t xml:space="preserve">Instalasi melalui antarmuka: </w:t>
      </w:r>
      <w:r>
        <w:t>buka Extensions (Ctrl+Shift+X), cari pkief.material-icon-theme, pastikan ID/publisher cocok, lalu pilih Install.</w:t>
      </w:r>
    </w:p>
    <w:p w14:paraId="4D082117" w14:textId="77777777" w:rsidR="008B36CA" w:rsidRDefault="003F2E74">
      <w:pPr>
        <w:ind w:left="360"/>
        <w:rPr>
          <w:rFonts w:hint="eastAsia"/>
        </w:rPr>
      </w:pPr>
      <w:r>
        <w:rPr>
          <w:rFonts w:ascii="Consolas" w:hAnsi="Consolas"/>
          <w:color w:val="005C7A"/>
          <w:sz w:val="18"/>
        </w:rPr>
        <w:t>code --install-extension pkief.material-icon-theme@5.38.1</w:t>
      </w:r>
    </w:p>
    <w:p w14:paraId="4BEA3AF5" w14:textId="77777777" w:rsidR="008B36CA" w:rsidRDefault="003F2E74">
      <w:pPr>
        <w:pStyle w:val="Heading3"/>
      </w:pPr>
      <w:r>
        <w:t>44. Error Lens</w:t>
      </w:r>
    </w:p>
    <w:p w14:paraId="73E4B8DE" w14:textId="77777777" w:rsidR="008B36CA" w:rsidRDefault="003F2E74">
      <w:pPr>
        <w:rPr>
          <w:rFonts w:hint="eastAsia"/>
        </w:rPr>
      </w:pPr>
      <w:r>
        <w:rPr>
          <w:b/>
        </w:rPr>
        <w:t xml:space="preserve">Kategori: </w:t>
      </w:r>
      <w:r>
        <w:t>Produktivitas dan tampilan</w:t>
      </w:r>
    </w:p>
    <w:p w14:paraId="2895241F" w14:textId="77777777" w:rsidR="008B36CA" w:rsidRDefault="003F2E74">
      <w:pPr>
        <w:rPr>
          <w:rFonts w:hint="eastAsia"/>
        </w:rPr>
      </w:pPr>
      <w:r>
        <w:rPr>
          <w:b/>
        </w:rPr>
        <w:lastRenderedPageBreak/>
        <w:t xml:space="preserve">ID extension: </w:t>
      </w:r>
      <w:r>
        <w:t>usernamehw.errorlens</w:t>
      </w:r>
      <w:r>
        <w:rPr>
          <w:b/>
        </w:rPr>
        <w:t xml:space="preserve">    Versi terpasang: </w:t>
      </w:r>
      <w:r>
        <w:t>3.29.0</w:t>
      </w:r>
    </w:p>
    <w:p w14:paraId="7C977C52" w14:textId="77777777" w:rsidR="008B36CA" w:rsidRDefault="003F2E74">
      <w:pPr>
        <w:rPr>
          <w:rFonts w:hint="eastAsia"/>
        </w:rPr>
      </w:pPr>
      <w:r>
        <w:rPr>
          <w:b/>
        </w:rPr>
        <w:t xml:space="preserve">Kegunaan: </w:t>
      </w:r>
      <w:r>
        <w:t>Menampilkan diagnostik dan pesan error langsung di dekat baris kode.</w:t>
      </w:r>
    </w:p>
    <w:p w14:paraId="5A89456E" w14:textId="77777777" w:rsidR="008B36CA" w:rsidRDefault="003F2E74">
      <w:pPr>
        <w:rPr>
          <w:rFonts w:hint="eastAsia"/>
        </w:rPr>
      </w:pPr>
      <w:r>
        <w:rPr>
          <w:b/>
        </w:rPr>
        <w:t xml:space="preserve">Instalasi melalui antarmuka: </w:t>
      </w:r>
      <w:r>
        <w:t>buka Extensions (Ctrl+Shift+X), cari usernamehw.errorlens, pastikan ID/publisher cocok, lalu pilih Install.</w:t>
      </w:r>
    </w:p>
    <w:p w14:paraId="5F397FAD" w14:textId="77777777" w:rsidR="008B36CA" w:rsidRDefault="003F2E74">
      <w:pPr>
        <w:ind w:left="360"/>
        <w:rPr>
          <w:rFonts w:hint="eastAsia"/>
        </w:rPr>
      </w:pPr>
      <w:r>
        <w:rPr>
          <w:rFonts w:ascii="Consolas" w:hAnsi="Consolas"/>
          <w:color w:val="005C7A"/>
          <w:sz w:val="18"/>
        </w:rPr>
        <w:t>code --install-extension usernamehw.errorlens@3.29.0</w:t>
      </w:r>
    </w:p>
    <w:p w14:paraId="3BE3ED35" w14:textId="77777777" w:rsidR="008B36CA" w:rsidRDefault="003F2E74">
      <w:pPr>
        <w:pStyle w:val="Heading3"/>
      </w:pPr>
      <w:r>
        <w:t>45. IntelliCode</w:t>
      </w:r>
    </w:p>
    <w:p w14:paraId="320FF088" w14:textId="77777777" w:rsidR="008B36CA" w:rsidRDefault="003F2E74">
      <w:pPr>
        <w:rPr>
          <w:rFonts w:hint="eastAsia"/>
        </w:rPr>
      </w:pPr>
      <w:r>
        <w:rPr>
          <w:b/>
        </w:rPr>
        <w:t xml:space="preserve">Kategori: </w:t>
      </w:r>
      <w:r>
        <w:t>Produktivitas dan tampilan</w:t>
      </w:r>
    </w:p>
    <w:p w14:paraId="288B68ED" w14:textId="77777777" w:rsidR="008B36CA" w:rsidRDefault="003F2E74">
      <w:pPr>
        <w:rPr>
          <w:rFonts w:hint="eastAsia"/>
        </w:rPr>
      </w:pPr>
      <w:r>
        <w:rPr>
          <w:b/>
        </w:rPr>
        <w:t xml:space="preserve">ID extension: </w:t>
      </w:r>
      <w:r>
        <w:t>visualstudioexptteam.vscodeintellicode</w:t>
      </w:r>
      <w:r>
        <w:rPr>
          <w:b/>
        </w:rPr>
        <w:t xml:space="preserve">    Versi terpasang: </w:t>
      </w:r>
      <w:r>
        <w:t>1.3.2</w:t>
      </w:r>
    </w:p>
    <w:p w14:paraId="07450592" w14:textId="77777777" w:rsidR="008B36CA" w:rsidRDefault="003F2E74">
      <w:pPr>
        <w:rPr>
          <w:rFonts w:hint="eastAsia"/>
        </w:rPr>
      </w:pPr>
      <w:r>
        <w:rPr>
          <w:b/>
        </w:rPr>
        <w:t xml:space="preserve">Kegunaan: </w:t>
      </w:r>
      <w:r>
        <w:t>Memberi saran pelengkapan kode berbantuan AI untuk bahasa yang didukung.</w:t>
      </w:r>
    </w:p>
    <w:p w14:paraId="7DF371BA" w14:textId="77777777" w:rsidR="008B36CA" w:rsidRDefault="003F2E74">
      <w:pPr>
        <w:rPr>
          <w:rFonts w:hint="eastAsia"/>
        </w:rPr>
      </w:pPr>
      <w:r>
        <w:rPr>
          <w:b/>
        </w:rPr>
        <w:t xml:space="preserve">Instalasi melalui antarmuka: </w:t>
      </w:r>
      <w:r>
        <w:t>buka Extensions (Ctrl+Shift+X), cari visualstudioexptteam.vscodeintellicode, pastikan ID/publisher cocok, lalu pilih Install.</w:t>
      </w:r>
    </w:p>
    <w:p w14:paraId="7F5ED58B" w14:textId="77777777" w:rsidR="008B36CA" w:rsidRDefault="003F2E74">
      <w:pPr>
        <w:ind w:left="360"/>
        <w:rPr>
          <w:rFonts w:hint="eastAsia"/>
        </w:rPr>
      </w:pPr>
      <w:r>
        <w:rPr>
          <w:rFonts w:ascii="Consolas" w:hAnsi="Consolas"/>
          <w:color w:val="005C7A"/>
          <w:sz w:val="18"/>
        </w:rPr>
        <w:t>code --install-extension visualstudioexptteam.vscodeintellicode@1.3.2</w:t>
      </w:r>
    </w:p>
    <w:p w14:paraId="743321C4" w14:textId="77777777" w:rsidR="008B36CA" w:rsidRDefault="003F2E74">
      <w:pPr>
        <w:pStyle w:val="Heading3"/>
      </w:pPr>
      <w:r>
        <w:t>46. IntelliCode API Usage Examples</w:t>
      </w:r>
    </w:p>
    <w:p w14:paraId="68A3482C" w14:textId="77777777" w:rsidR="008B36CA" w:rsidRDefault="003F2E74">
      <w:pPr>
        <w:rPr>
          <w:rFonts w:hint="eastAsia"/>
        </w:rPr>
      </w:pPr>
      <w:r>
        <w:rPr>
          <w:b/>
        </w:rPr>
        <w:t xml:space="preserve">Kategori: </w:t>
      </w:r>
      <w:r>
        <w:t>Produktivitas dan tampilan</w:t>
      </w:r>
    </w:p>
    <w:p w14:paraId="5B14B672" w14:textId="77777777" w:rsidR="008B36CA" w:rsidRDefault="003F2E74">
      <w:pPr>
        <w:rPr>
          <w:rFonts w:hint="eastAsia"/>
        </w:rPr>
      </w:pPr>
      <w:r>
        <w:rPr>
          <w:b/>
        </w:rPr>
        <w:t xml:space="preserve">ID extension: </w:t>
      </w:r>
      <w:r>
        <w:t>visualstudioexptteam.intellicode-api-usage-examples</w:t>
      </w:r>
      <w:r>
        <w:rPr>
          <w:b/>
        </w:rPr>
        <w:t xml:space="preserve">    Versi terpasang: </w:t>
      </w:r>
      <w:r>
        <w:t>0.2.9</w:t>
      </w:r>
    </w:p>
    <w:p w14:paraId="44A813EC" w14:textId="77777777" w:rsidR="008B36CA" w:rsidRDefault="003F2E74">
      <w:pPr>
        <w:rPr>
          <w:rFonts w:hint="eastAsia"/>
        </w:rPr>
      </w:pPr>
      <w:r>
        <w:rPr>
          <w:b/>
        </w:rPr>
        <w:t xml:space="preserve">Kegunaan: </w:t>
      </w:r>
      <w:r>
        <w:t>Menampilkan contoh penggunaan API sebagai bantuan saat menulis kode.</w:t>
      </w:r>
    </w:p>
    <w:p w14:paraId="7F111CC6" w14:textId="77777777" w:rsidR="008B36CA" w:rsidRDefault="003F2E74">
      <w:pPr>
        <w:rPr>
          <w:rFonts w:hint="eastAsia"/>
        </w:rPr>
      </w:pPr>
      <w:r>
        <w:rPr>
          <w:b/>
        </w:rPr>
        <w:t xml:space="preserve">Instalasi melalui antarmuka: </w:t>
      </w:r>
      <w:r>
        <w:t>buka Extensions (Ctrl+Shift+X), cari visualstudioexptteam.intellicode-api-usage-examples, pastikan ID/publisher cocok, lalu pilih Install.</w:t>
      </w:r>
    </w:p>
    <w:p w14:paraId="4E89C22D" w14:textId="77777777" w:rsidR="008B36CA" w:rsidRDefault="003F2E74">
      <w:pPr>
        <w:ind w:left="360"/>
        <w:rPr>
          <w:rFonts w:hint="eastAsia"/>
        </w:rPr>
      </w:pPr>
      <w:r>
        <w:rPr>
          <w:rFonts w:ascii="Consolas" w:hAnsi="Consolas"/>
          <w:color w:val="005C7A"/>
          <w:sz w:val="18"/>
        </w:rPr>
        <w:t>code --install-extension visualstudioexptteam.intellicode-api-usage-examples@0.2.9</w:t>
      </w:r>
    </w:p>
    <w:p w14:paraId="15EB2812" w14:textId="77777777" w:rsidR="008B36CA" w:rsidRDefault="003F2E74">
      <w:pPr>
        <w:pStyle w:val="Heading1"/>
      </w:pPr>
      <w:r>
        <w:t>5. Memperbarui dan Menghapus Extension</w:t>
      </w:r>
    </w:p>
    <w:p w14:paraId="796CE758" w14:textId="77777777" w:rsidR="008B36CA" w:rsidRDefault="003F2E74">
      <w:pPr>
        <w:rPr>
          <w:rFonts w:hint="eastAsia"/>
        </w:rPr>
      </w:pPr>
      <w:r>
        <w:t>Memperbarui: buka Extensions, pilih extension, lalu gunakan tombol Update jika tersedia. Untuk memperbarui lewat terminal, jalankan code --install-extension publisher.extension tanpa nomor versi.</w:t>
      </w:r>
    </w:p>
    <w:p w14:paraId="61F40CA2" w14:textId="77777777" w:rsidR="008B36CA" w:rsidRDefault="003F2E74">
      <w:pPr>
        <w:rPr>
          <w:rFonts w:hint="eastAsia"/>
        </w:rPr>
      </w:pPr>
      <w:r>
        <w:t>Menghapus: buka Extensions, pilih extension yang ingin dihapus, lalu pilih ikon roda gigi dan Uninstall. Beberapa extension memerlukan Reload agar perubahan berlaku.</w:t>
      </w:r>
    </w:p>
    <w:p w14:paraId="6A9591D1" w14:textId="77777777" w:rsidR="008B36CA" w:rsidRDefault="003F2E74">
      <w:pPr>
        <w:rPr>
          <w:rFonts w:hint="eastAsia"/>
        </w:rPr>
      </w:pPr>
      <w:r>
        <w:t>Menonaktifkan sementara: pada menu extension, pilih Disable. Pilih Disable (Workspace) bila hanya ingin menonaktifkannya pada proyek yang sedang dibuka.</w:t>
      </w:r>
    </w:p>
    <w:p w14:paraId="0707FF82" w14:textId="77777777" w:rsidR="008B36CA" w:rsidRDefault="003F2E74">
      <w:pPr>
        <w:pStyle w:val="Heading1"/>
      </w:pPr>
      <w:r>
        <w:t>6. Pemecahan Masalah</w:t>
      </w:r>
    </w:p>
    <w:p w14:paraId="58E1C603" w14:textId="77777777" w:rsidR="008B36CA" w:rsidRDefault="003F2E74">
      <w:pPr>
        <w:pStyle w:val="ListBullet"/>
        <w:rPr>
          <w:rFonts w:hint="eastAsia"/>
        </w:rPr>
      </w:pPr>
      <w:r>
        <w:t>Pencarian tidak menemukan extension: periksa ejaan ID, koneksi internet, dan akses ke Visual Studio Marketplace.</w:t>
      </w:r>
    </w:p>
    <w:p w14:paraId="68764C3C" w14:textId="77777777" w:rsidR="008B36CA" w:rsidRDefault="003F2E74">
      <w:pPr>
        <w:pStyle w:val="ListBullet"/>
        <w:rPr>
          <w:rFonts w:hint="eastAsia"/>
        </w:rPr>
      </w:pPr>
      <w:r>
        <w:t>Instalasi gagal: coba ulangi dari panel Extensions atau jalankan VS Code dengan koneksi yang diizinkan oleh firewall/proxy.</w:t>
      </w:r>
    </w:p>
    <w:p w14:paraId="1D579043" w14:textId="77777777" w:rsidR="008B36CA" w:rsidRDefault="003F2E74">
      <w:pPr>
        <w:pStyle w:val="ListBullet"/>
        <w:rPr>
          <w:rFonts w:hint="eastAsia"/>
        </w:rPr>
      </w:pPr>
      <w:r>
        <w:t>Perintah code tidak ditemukan: gunakan metode antarmuka, atau pastikan folder CLI VS Code tersedia pada PATH Windows.</w:t>
      </w:r>
    </w:p>
    <w:p w14:paraId="4346147C" w14:textId="77777777" w:rsidR="008B36CA" w:rsidRDefault="003F2E74">
      <w:pPr>
        <w:pStyle w:val="ListBullet"/>
        <w:rPr>
          <w:rFonts w:hint="eastAsia"/>
        </w:rPr>
      </w:pPr>
      <w:r>
        <w:t>Extension terpasang tetapi tidak aktif: periksa apakah extension dinonaktifkan, apakah bahasa/proyek yang sesuai sedang dibuka, dan apakah VS Code meminta Reload.</w:t>
      </w:r>
    </w:p>
    <w:p w14:paraId="728CB116" w14:textId="77777777" w:rsidR="008B36CA" w:rsidRDefault="003F2E74">
      <w:pPr>
        <w:pStyle w:val="ListBullet"/>
        <w:rPr>
          <w:rFonts w:hint="eastAsia"/>
        </w:rPr>
      </w:pPr>
      <w:r>
        <w:t>Versi pada panduan tidak tersedia: gunakan perintah tanpa @versi untuk memasang versi terbaru yang tersedia.</w:t>
      </w:r>
    </w:p>
    <w:p w14:paraId="1A72833E" w14:textId="77777777" w:rsidR="008B36CA" w:rsidRDefault="003F2E74">
      <w:pPr>
        <w:pStyle w:val="Caption"/>
        <w:rPr>
          <w:rFonts w:hint="eastAsia"/>
        </w:rPr>
      </w:pPr>
      <w:r>
        <w:t>Selesai. Simpan daftar ID extension ini untuk memudahkan pemasangan ulang atau menyiapkan komputer baru.</w:t>
      </w:r>
    </w:p>
    <w:sectPr w:rsidR="008B36CA"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6376B" w14:textId="77777777" w:rsidR="007B6A8C" w:rsidRDefault="007B6A8C">
      <w:pPr>
        <w:spacing w:after="0" w:line="240" w:lineRule="auto"/>
        <w:rPr>
          <w:rFonts w:hint="eastAsia"/>
        </w:rPr>
      </w:pPr>
      <w:r>
        <w:separator/>
      </w:r>
    </w:p>
  </w:endnote>
  <w:endnote w:type="continuationSeparator" w:id="0">
    <w:p w14:paraId="42C260AD" w14:textId="77777777" w:rsidR="007B6A8C" w:rsidRDefault="007B6A8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63DD6" w14:textId="77777777" w:rsidR="008B36CA" w:rsidRDefault="003F2E74">
    <w:pPr>
      <w:pStyle w:val="Footer"/>
      <w:jc w:val="center"/>
      <w:rPr>
        <w:rFonts w:hint="eastAsia"/>
      </w:rPr>
    </w:pPr>
    <w:r>
      <w:t xml:space="preserve">Halaman </w:t>
    </w:r>
    <w:r>
      <w:fldChar w:fldCharType="begin"/>
    </w:r>
    <w:r>
      <w:instrText>PAGE</w:instrText>
    </w:r>
    <w:r>
      <w:fldChar w:fldCharType="separate"/>
    </w:r>
    <w:r w:rsidR="00E203C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7B541" w14:textId="77777777" w:rsidR="007B6A8C" w:rsidRDefault="007B6A8C">
      <w:pPr>
        <w:spacing w:after="0" w:line="240" w:lineRule="auto"/>
        <w:rPr>
          <w:rFonts w:hint="eastAsia"/>
        </w:rPr>
      </w:pPr>
      <w:r>
        <w:separator/>
      </w:r>
    </w:p>
  </w:footnote>
  <w:footnote w:type="continuationSeparator" w:id="0">
    <w:p w14:paraId="619B6C20" w14:textId="77777777" w:rsidR="007B6A8C" w:rsidRDefault="007B6A8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A7642" w14:textId="77777777" w:rsidR="008B36CA" w:rsidRDefault="003F2E74">
    <w:pPr>
      <w:pStyle w:val="Caption"/>
      <w:jc w:val="right"/>
      <w:rPr>
        <w:rFonts w:hint="eastAsia"/>
      </w:rPr>
    </w:pPr>
    <w:r>
      <w:t>PANDUAN VS CODE  |  EXTENSION TERPASANG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F03"/>
    <w:rsid w:val="0006063C"/>
    <w:rsid w:val="0015074B"/>
    <w:rsid w:val="0029639D"/>
    <w:rsid w:val="00326F90"/>
    <w:rsid w:val="003F2E74"/>
    <w:rsid w:val="007B6A8C"/>
    <w:rsid w:val="008B36CA"/>
    <w:rsid w:val="00AA1D8D"/>
    <w:rsid w:val="00B47730"/>
    <w:rsid w:val="00CB0664"/>
    <w:rsid w:val="00E203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D5365"/>
  <w14:defaultImageDpi w14:val="300"/>
  <w15:docId w15:val="{9DB8DFB2-68AC-4EF2-9F1B-FAE34BEBB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52"/>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87E8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3B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5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4026</Words>
  <Characters>22951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Mahmud Yunus</cp:lastModifiedBy>
  <cp:revision>3</cp:revision>
  <dcterms:created xsi:type="dcterms:W3CDTF">2013-12-23T23:15:00Z</dcterms:created>
  <dcterms:modified xsi:type="dcterms:W3CDTF">2026-09-29T00:41:00Z</dcterms:modified>
  <cp:category/>
</cp:coreProperties>
</file>